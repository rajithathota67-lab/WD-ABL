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42"/>
        </w:rPr>
        <w:t>HEALTHY FOOD AND NUTRITION WEBSITE</w:t>
      </w:r>
    </w:p>
    <w:p>
      <w:pPr>
        <w:jc w:val="center"/>
      </w:pPr>
      <w:r>
        <w:rPr>
          <w:i/>
          <w:sz w:val="26"/>
        </w:rPr>
        <w:t>HTML and CSS Project</w:t>
      </w:r>
    </w:p>
    <w:p>
      <w:pPr>
        <w:pStyle w:val="Heading1"/>
      </w:pPr>
      <w:r>
        <w:t>Project Description</w:t>
      </w:r>
    </w:p>
    <w:p>
      <w:r>
        <w:t>This website presents nutritious food categories, healthy recipes, ingredient lists, estimated calorie information, a daily meal plan, and healthy eating tips. It uses responsive cards, navigation links, hover effects, and a mobile-friendly layout.</w:t>
      </w:r>
    </w:p>
    <w:p>
      <w:r>
        <w:br w:type="page"/>
      </w:r>
    </w:p>
    <w:p>
      <w:pPr>
        <w:pStyle w:val="Heading1"/>
      </w:pPr>
      <w:r>
        <w:t>Website Output Page</w:t>
      </w:r>
    </w:p>
    <w:p>
      <w:r>
        <w:t>Illustrative preview of the website layout. The live page uses the HTML and CSS code included in this document; food photographs load from the image links in the HTML when internet access is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65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y_food_outpu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5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HTML Code (index.html)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&lt;!DOCTYPE html&gt;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&lt;html lang="en"&gt;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&lt;head&gt;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&lt;meta charset="UTF-8"&gt;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&lt;meta name="viewport" content="width=device-width, initial-scale=1.0"&gt;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&lt;title&gt;Healthy Food &amp; Nutrition&lt;/title&gt;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&lt;link rel="stylesheet" href="style.css"&gt;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&lt;/head&gt;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&lt;body&gt;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&lt;header&gt;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&lt;h1&gt;🥗 Healthy Food&lt;/h1&gt;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&lt;nav&gt;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&lt;a href="#home"&gt;Home&lt;/a&gt;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&lt;a href="#categories"&gt;Categories&lt;/a&gt;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&lt;a href="#recipes"&gt;Recipes&lt;/a&gt;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&lt;a href="#meal"&gt;Meal Plans&lt;/a&gt;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&lt;a href="#tips"&gt;Health Tips&lt;/a&gt;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&lt;/nav&gt;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&lt;/header&gt;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&lt;section class="hero" id="home"&gt;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&lt;h2&gt;Eat Healthy, Stay Healthy!&lt;/h2&gt;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&lt;p&gt;Discover delicious recipes and maintain a healthy lifestyle.&lt;/p&gt;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&lt;a href="#recipes" class="btn"&gt;Explore Recipes&lt;/a&gt;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&lt;/section&gt;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&lt;section id="categories"&gt;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&lt;h2&gt;Food Categories&lt;/h2&gt;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class="container"&gt;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&lt;img src="https://images.unsplash.com/photo-1512621776951-a57141f2eefd?w=500" alt="Fresh vegetables"&gt;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&lt;h3&gt;Vegetables&lt;/h3&gt;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&lt;p&gt;Fresh and nutritious vegetables.&lt;/p&gt;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&lt;img src="https://images.unsplash.com/photo-1490474418585-ba9bad8fd0ea?w=500" alt="Fresh fruits"&gt;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&lt;h3&gt;Fruits&lt;/h3&gt;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&lt;p&gt;Natural fruits rich in vitamins.&lt;/p&gt;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&lt;img src="https://images.unsplash.com/photo-1490645935967-10de6ba17061?w=500" alt="Healthy food"&gt;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&lt;h3&gt;Healthy Meals&lt;/h3&gt;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&lt;p&gt;Balanced meals for good health.&lt;/p&gt;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&lt;/section&gt;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&lt;section id="recipes"&gt;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&lt;h2&gt;Healthy Recipes&lt;/h2&gt;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class="container"&gt;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&lt;img src="https://images.unsplash.com/photo-1512621776951-a57141f2eefd?w=500" alt="Vegetable salad"&gt;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&lt;h3&gt;Vegetable Salad&lt;/h3&gt;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&lt;p&gt;Ingredients: Carrot, cucumber, tomato, lettuce.&lt;/p&gt;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&lt;p&gt;&lt;b&gt;Calories:&lt;/b&gt; 150 kcal&lt;/p&gt;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&lt;img src="https://images.unsplash.com/photo-1511690743698-d9d85f2fbf38?w=500" alt="Healthy breakfast"&gt;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&lt;h3&gt;Healthy Breakfast&lt;/h3&gt;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&lt;p&gt;Ingredients: Oats, milk, banana, almonds.&lt;/p&gt;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&lt;p&gt;&lt;b&gt;Calories:&lt;/b&gt; 250 kcal&lt;/p&gt;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&lt;img src="https://images.unsplash.com/photo-1547592180-85f173990554?w=500" alt="Vegetable soup"&gt;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&lt;h3&gt;Vegetable Soup&lt;/h3&gt;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&lt;p&gt;Ingredients: Carrot, beans, peas, pepper.&lt;/p&gt;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&lt;p&gt;&lt;b&gt;Calories:&lt;/b&gt; 120 kcal&lt;/p&gt;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&lt;/section&gt;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&lt;section id="meal"&gt;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&lt;h2&gt;Daily Meal Plan&lt;/h2&gt;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class="container"&gt;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&lt;h3&gt;🌅 Breakfast&lt;/h3&gt;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&lt;p&gt;Oats, milk and fresh fruits.&lt;/p&gt;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&lt;p&gt;&lt;b&gt;Calories:&lt;/b&gt; 300 kcal&lt;/p&gt;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&lt;h3&gt;☀ Lunch&lt;/h3&gt;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&lt;p&gt;Rice, dal, vegetables and curd.&lt;/p&gt;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&lt;p&gt;&lt;b&gt;Calories:&lt;/b&gt; 450 kcal&lt;/p&gt;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class="card"&gt;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&lt;h3&gt;🌙 Dinner&lt;/h3&gt;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&lt;p&gt;Chapati, vegetable curry and salad.&lt;/p&gt;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&lt;p&gt;&lt;b&gt;Calories:&lt;/b&gt; 350 kcal&lt;/p&gt;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&lt;/section&gt;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&lt;section id="tips"&gt;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&lt;h2&gt;Healthy Eating Tips&lt;/h2&gt;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class="tips"&gt;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&lt;p&gt;🥦 Eat fresh fruits and vegetables daily.&lt;/p&gt;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&lt;p&gt;💧 Drink enough water every day.&lt;/p&gt;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&lt;p&gt;🥗 Choose balanced and nutritious meals.&lt;/p&gt;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&lt;p&gt;🚶 Exercise regularly and stay active.&lt;/p&gt;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&lt;p&gt;🍎 Avoid excessive junk food and sugary drinks.&lt;/p&gt;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&lt;/section&gt;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&lt;footer&gt;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&lt;h3&gt;Healthy Food &amp; Nutrition&lt;/h3&gt;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&lt;p&gt;Eat Healthy | Live Healthy | Stay Happy&lt;/p&gt;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&lt;p&gt;© 2026 Healthy Food Website. All Rights Reserved.&lt;/p&gt;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&lt;/footer&gt;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&lt;/body&gt;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&lt;/html&gt;</w:t>
      </w:r>
    </w:p>
    <w:p>
      <w:r>
        <w:br w:type="page"/>
      </w:r>
    </w:p>
    <w:p>
      <w:pPr>
        <w:pStyle w:val="Heading1"/>
      </w:pPr>
      <w:r>
        <w:t>CSS Code (style.css)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*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margin: 0;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0;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box-sizing: border-box;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font-family: Arial, sans-serif;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scroll-behavior: smooth;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body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background-color: #f1f8e9;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color: #333;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header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background-color: #2e7d32;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20px;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display: flex;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justify-content: space-between;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align-items: center;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flex-wrap: wrap;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header h1 { font-size: 28px;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nav a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text-decoration: none;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margin: 10px;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font-weight: bold;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nav a:hover { color: #ffeb3b;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.hero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background: linear-gradient(#0006, #0006),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url("https://images.unsplash.com/photo-1490645935967-10de6ba17061?w=1200");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background-size: cover;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background-position: center;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110px 20px;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.hero h2 { font-size: 40px; margin-bottom: 15px;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.hero p { font-size: 18px; margin-bottom: 25px;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.btn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background-color: #ff9800;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12px 25px;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text-decoration: none;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border-radius: 25px;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.btn:hover { background-color: #e65100;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section { padding: 45px 20px;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section h2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color: #2e7d32;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margin-bottom: 30px;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font-size: 30px;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.container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display: flex;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justify-content: center;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flex-wrap: wrap;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gap: 25px;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.card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background-color: white;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width: 300px;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18px;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border-radius: 12px;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box-shadow: 0 4px 10px #0002;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transition: 0.3s;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.card:hover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transform: translateY(-8px);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box-shadow: 0 8px 18px #0003;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.card img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width: 100%;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height: 190px;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object-fit: cover;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border-radius: 10px;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.card h3 { color: #388e3c; margin: 15px 0;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.card p { margin: 10px 0; line-height: 1.5;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.tips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max-width: 700px;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margin: auto;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background-color: white;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25px;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border-radius: 12px;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box-shadow: 0 4px 10px #0002;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.tips p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12px;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border-bottom: 1px solid #ddd;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font-size: 17px;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footer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background-color: #1b5e20;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padding: 25px;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footer p { margin-top: 10px;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@media (max-width: 768px)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header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flex-direction: column;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gap: 15px;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nav { text-align: center;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nav a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display: inline-block;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margin: 8px;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.hero h2 { font-size: 28px;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.card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width: 100%;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max-width: 400px;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1"/>
      </w:pPr>
      <w:r>
        <w:t>How to Run the Website</w:t>
      </w:r>
    </w:p>
    <w:p>
      <w:pPr>
        <w:pStyle w:val="ListNumber"/>
      </w:pPr>
      <w:r>
        <w:t>Create a folder named Healthy-Food-Website.</w:t>
      </w:r>
    </w:p>
    <w:p>
      <w:pPr>
        <w:pStyle w:val="ListNumber"/>
      </w:pPr>
      <w:r>
        <w:t>Save the HTML code in a file named index.html.</w:t>
      </w:r>
    </w:p>
    <w:p>
      <w:pPr>
        <w:pStyle w:val="ListNumber"/>
      </w:pPr>
      <w:r>
        <w:t>Save the CSS code in a file named style.css in the same folder.</w:t>
      </w:r>
    </w:p>
    <w:p>
      <w:pPr>
        <w:pStyle w:val="ListNumber"/>
      </w:pPr>
      <w:r>
        <w:t>Open index.html in a web browser such as Google Chrome.</w:t>
      </w:r>
    </w:p>
    <w:p>
      <w:pPr>
        <w:pStyle w:val="ListNumber"/>
      </w:pPr>
      <w:r>
        <w:t>Ensure you have an internet connection to load the online food photographs.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