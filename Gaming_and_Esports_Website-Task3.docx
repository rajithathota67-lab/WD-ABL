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896"/>
          <w:sz w:val="40"/>
        </w:rPr>
        <w:t>GAMING AND ESPORTS COMMUNITY WEBSITE</w:t>
      </w:r>
    </w:p>
    <w:p>
      <w:pPr>
        <w:jc w:val="center"/>
      </w:pPr>
      <w:r>
        <w:rPr>
          <w:i/>
          <w:sz w:val="26"/>
        </w:rPr>
        <w:t>HTML and CSS Project</w:t>
      </w:r>
    </w:p>
    <w:p>
      <w:pPr>
        <w:pStyle w:val="Heading1"/>
      </w:pPr>
      <w:r>
        <w:t>1. Project Description</w:t>
      </w:r>
    </w:p>
    <w:p>
      <w:r>
        <w:t>This project presents a gaming portal for a gaming and esports community. It contains game profiles, tournament schedules, team information, player profiles, a leaderboard and gaming news. The design uses a dark background, neon cyan and magenta accents, hover effects and a responsive layout.</w:t>
      </w:r>
    </w:p>
    <w:p>
      <w:pPr>
        <w:pStyle w:val="Heading1"/>
      </w:pPr>
      <w:r>
        <w:t>2. Website Output Page</w:t>
      </w:r>
    </w:p>
    <w:p>
      <w:pPr>
        <w:jc w:val="center"/>
      </w:pPr>
      <w:r>
        <w:drawing>
          <wp:inline xmlns:a="http://schemas.openxmlformats.org/drawingml/2006/main" xmlns:pic="http://schemas.openxmlformats.org/drawingml/2006/picture">
            <wp:extent cx="6035040" cy="7974874"/>
            <wp:docPr id="1" name="Picture 1"/>
            <wp:cNvGraphicFramePr>
              <a:graphicFrameLocks noChangeAspect="1"/>
            </wp:cNvGraphicFramePr>
            <a:graphic>
              <a:graphicData uri="http://schemas.openxmlformats.org/drawingml/2006/picture">
                <pic:pic>
                  <pic:nvPicPr>
                    <pic:cNvPr id="0" name="gaming_esports_output_preview.png"/>
                    <pic:cNvPicPr/>
                  </pic:nvPicPr>
                  <pic:blipFill>
                    <a:blip r:embed="rId9"/>
                    <a:stretch>
                      <a:fillRect/>
                    </a:stretch>
                  </pic:blipFill>
                  <pic:spPr>
                    <a:xfrm>
                      <a:off x="0" y="0"/>
                      <a:ext cx="6035040" cy="7974874"/>
                    </a:xfrm>
                    <a:prstGeom prst="rect"/>
                  </pic:spPr>
                </pic:pic>
              </a:graphicData>
            </a:graphic>
          </wp:inline>
        </w:drawing>
      </w:r>
    </w:p>
    <w:p>
      <w:pPr>
        <w:jc w:val="center"/>
      </w:pPr>
      <w:r>
        <w:rPr>
          <w:i/>
          <w:sz w:val="16"/>
        </w:rPr>
        <w:t>Illustrative output preview of the website layout. Actual images and page appearance may vary depending on internet access and browser rendering.</w:t>
      </w:r>
    </w:p>
    <w:p>
      <w:r>
        <w:br w:type="page"/>
      </w:r>
    </w:p>
    <w:p>
      <w:pPr>
        <w:pStyle w:val="Heading1"/>
      </w:pPr>
      <w:r>
        <w:t>3. HTML Code (index.html)</w:t>
      </w:r>
    </w:p>
    <w:p>
      <w:r>
        <w:t>Create a file named index.html and paste the following code:</w:t>
      </w:r>
    </w:p>
    <w:p>
      <w:pPr>
        <w:spacing w:after="0" w:line="240" w:lineRule="auto"/>
      </w:pPr>
      <w:r>
        <w:rPr>
          <w:rFonts w:ascii="Consolas" w:hAnsi="Consolas"/>
          <w:sz w:val="14"/>
        </w:rPr>
        <w:t>&lt;!DOCTYPE html&gt;</w:t>
      </w:r>
    </w:p>
    <w:p>
      <w:pPr>
        <w:spacing w:after="0" w:line="240" w:lineRule="auto"/>
      </w:pPr>
      <w:r>
        <w:rPr>
          <w:rFonts w:ascii="Consolas" w:hAnsi="Consolas"/>
          <w:sz w:val="14"/>
        </w:rPr>
        <w:t>&lt;html lang="en"&gt;</w:t>
      </w:r>
    </w:p>
    <w:p>
      <w:pPr>
        <w:spacing w:after="0" w:line="240" w:lineRule="auto"/>
      </w:pPr>
      <w:r>
        <w:rPr>
          <w:rFonts w:ascii="Consolas" w:hAnsi="Consolas"/>
          <w:sz w:val="14"/>
        </w:rPr>
        <w:t>&lt;head&gt;</w:t>
      </w:r>
    </w:p>
    <w:p>
      <w:pPr>
        <w:spacing w:after="0" w:line="240" w:lineRule="auto"/>
      </w:pPr>
      <w:r>
        <w:rPr>
          <w:rFonts w:ascii="Consolas" w:hAnsi="Consolas"/>
          <w:sz w:val="14"/>
        </w:rPr>
        <w:t xml:space="preserve">    &lt;meta charset="UTF-8"&gt;</w:t>
      </w:r>
    </w:p>
    <w:p>
      <w:pPr>
        <w:spacing w:after="0" w:line="240" w:lineRule="auto"/>
      </w:pPr>
      <w:r>
        <w:rPr>
          <w:rFonts w:ascii="Consolas" w:hAnsi="Consolas"/>
          <w:sz w:val="14"/>
        </w:rPr>
        <w:t xml:space="preserve">    &lt;meta name="viewport" content="width=device-width, initial-scale=1.0"&gt;</w:t>
      </w:r>
    </w:p>
    <w:p>
      <w:pPr>
        <w:spacing w:after="0" w:line="240" w:lineRule="auto"/>
      </w:pPr>
      <w:r>
        <w:rPr>
          <w:rFonts w:ascii="Consolas" w:hAnsi="Consolas"/>
          <w:sz w:val="14"/>
        </w:rPr>
        <w:t xml:space="preserve">    &lt;title&gt;GameZone - Gaming and Esports&lt;/title&gt;</w:t>
      </w:r>
    </w:p>
    <w:p>
      <w:pPr>
        <w:spacing w:after="0" w:line="240" w:lineRule="auto"/>
      </w:pPr>
      <w:r>
        <w:rPr>
          <w:rFonts w:ascii="Consolas" w:hAnsi="Consolas"/>
          <w:sz w:val="14"/>
        </w:rPr>
        <w:t xml:space="preserve">    &lt;link rel="stylesheet" href="style.css"&gt;</w:t>
      </w:r>
    </w:p>
    <w:p>
      <w:pPr>
        <w:spacing w:after="0" w:line="240" w:lineRule="auto"/>
      </w:pPr>
      <w:r>
        <w:rPr>
          <w:rFonts w:ascii="Consolas" w:hAnsi="Consolas"/>
          <w:sz w:val="14"/>
        </w:rPr>
        <w:t>&lt;/head&gt;</w:t>
      </w:r>
    </w:p>
    <w:p>
      <w:pPr>
        <w:spacing w:after="0" w:line="240" w:lineRule="auto"/>
      </w:pPr>
      <w:r>
        <w:rPr>
          <w:rFonts w:ascii="Consolas" w:hAnsi="Consolas"/>
          <w:sz w:val="14"/>
        </w:rPr>
        <w:t>&lt;body&gt;</w:t>
      </w:r>
    </w:p>
    <w:p>
      <w:pPr>
        <w:spacing w:after="0" w:line="240" w:lineRule="auto"/>
      </w:pPr>
      <w:r>
        <w:rPr>
          <w:rFonts w:ascii="Consolas" w:hAnsi="Consolas"/>
          <w:sz w:val="14"/>
        </w:rPr>
        <w:t xml:space="preserve">    &lt;header&gt;</w:t>
      </w:r>
    </w:p>
    <w:p>
      <w:pPr>
        <w:spacing w:after="0" w:line="240" w:lineRule="auto"/>
      </w:pPr>
      <w:r>
        <w:rPr>
          <w:rFonts w:ascii="Consolas" w:hAnsi="Consolas"/>
          <w:sz w:val="14"/>
        </w:rPr>
        <w:t xml:space="preserve">        &lt;h1&gt;GAMEZONE&lt;/h1&gt;</w:t>
      </w:r>
    </w:p>
    <w:p>
      <w:pPr>
        <w:spacing w:after="0" w:line="240" w:lineRule="auto"/>
      </w:pPr>
      <w:r>
        <w:rPr>
          <w:rFonts w:ascii="Consolas" w:hAnsi="Consolas"/>
          <w:sz w:val="14"/>
        </w:rPr>
        <w:t xml:space="preserve">        &lt;nav&gt;</w:t>
      </w:r>
    </w:p>
    <w:p>
      <w:pPr>
        <w:spacing w:after="0" w:line="240" w:lineRule="auto"/>
      </w:pPr>
      <w:r>
        <w:rPr>
          <w:rFonts w:ascii="Consolas" w:hAnsi="Consolas"/>
          <w:sz w:val="14"/>
        </w:rPr>
        <w:t xml:space="preserve">            &lt;a href="#home"&gt;Home&lt;/a&gt;</w:t>
      </w:r>
    </w:p>
    <w:p>
      <w:pPr>
        <w:spacing w:after="0" w:line="240" w:lineRule="auto"/>
      </w:pPr>
      <w:r>
        <w:rPr>
          <w:rFonts w:ascii="Consolas" w:hAnsi="Consolas"/>
          <w:sz w:val="14"/>
        </w:rPr>
        <w:t xml:space="preserve">            &lt;a href="#games"&gt;Games&lt;/a&gt;</w:t>
      </w:r>
    </w:p>
    <w:p>
      <w:pPr>
        <w:spacing w:after="0" w:line="240" w:lineRule="auto"/>
      </w:pPr>
      <w:r>
        <w:rPr>
          <w:rFonts w:ascii="Consolas" w:hAnsi="Consolas"/>
          <w:sz w:val="14"/>
        </w:rPr>
        <w:t xml:space="preserve">            &lt;a href="#tournaments"&gt;Tournaments&lt;/a&gt;</w:t>
      </w:r>
    </w:p>
    <w:p>
      <w:pPr>
        <w:spacing w:after="0" w:line="240" w:lineRule="auto"/>
      </w:pPr>
      <w:r>
        <w:rPr>
          <w:rFonts w:ascii="Consolas" w:hAnsi="Consolas"/>
          <w:sz w:val="14"/>
        </w:rPr>
        <w:t xml:space="preserve">            &lt;a href="#teams"&gt;Teams&lt;/a&gt;</w:t>
      </w:r>
    </w:p>
    <w:p>
      <w:pPr>
        <w:spacing w:after="0" w:line="240" w:lineRule="auto"/>
      </w:pPr>
      <w:r>
        <w:rPr>
          <w:rFonts w:ascii="Consolas" w:hAnsi="Consolas"/>
          <w:sz w:val="14"/>
        </w:rPr>
        <w:t xml:space="preserve">            &lt;a href="#players"&gt;Players&lt;/a&gt;</w:t>
      </w:r>
    </w:p>
    <w:p>
      <w:pPr>
        <w:spacing w:after="0" w:line="240" w:lineRule="auto"/>
      </w:pPr>
      <w:r>
        <w:rPr>
          <w:rFonts w:ascii="Consolas" w:hAnsi="Consolas"/>
          <w:sz w:val="14"/>
        </w:rPr>
        <w:t xml:space="preserve">            &lt;a href="#leaderboard"&gt;Leaderboard&lt;/a&gt;</w:t>
      </w:r>
    </w:p>
    <w:p>
      <w:pPr>
        <w:spacing w:after="0" w:line="240" w:lineRule="auto"/>
      </w:pPr>
      <w:r>
        <w:rPr>
          <w:rFonts w:ascii="Consolas" w:hAnsi="Consolas"/>
          <w:sz w:val="14"/>
        </w:rPr>
        <w:t xml:space="preserve">            &lt;a href="#news"&gt;News&lt;/a&gt;</w:t>
      </w:r>
    </w:p>
    <w:p>
      <w:pPr>
        <w:spacing w:after="0" w:line="240" w:lineRule="auto"/>
      </w:pPr>
      <w:r>
        <w:rPr>
          <w:rFonts w:ascii="Consolas" w:hAnsi="Consolas"/>
          <w:sz w:val="14"/>
        </w:rPr>
        <w:t xml:space="preserve">        &lt;/nav&gt;</w:t>
      </w:r>
    </w:p>
    <w:p>
      <w:pPr>
        <w:spacing w:after="0" w:line="240" w:lineRule="auto"/>
      </w:pPr>
      <w:r>
        <w:rPr>
          <w:rFonts w:ascii="Consolas" w:hAnsi="Consolas"/>
          <w:sz w:val="14"/>
        </w:rPr>
        <w:t xml:space="preserve">    &lt;/header&gt;</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&lt;section class="hero" id="home"&gt;</w:t>
      </w:r>
    </w:p>
    <w:p>
      <w:pPr>
        <w:spacing w:after="0" w:line="240" w:lineRule="auto"/>
      </w:pPr>
      <w:r>
        <w:rPr>
          <w:rFonts w:ascii="Consolas" w:hAnsi="Consolas"/>
          <w:sz w:val="14"/>
        </w:rPr>
        <w:t xml:space="preserve">        &lt;h2&gt;Welcome to GameZone&lt;/h2&gt;</w:t>
      </w:r>
    </w:p>
    <w:p>
      <w:pPr>
        <w:spacing w:after="0" w:line="240" w:lineRule="auto"/>
      </w:pPr>
      <w:r>
        <w:rPr>
          <w:rFonts w:ascii="Consolas" w:hAnsi="Consolas"/>
          <w:sz w:val="14"/>
        </w:rPr>
        <w:t xml:space="preserve">        &lt;p&gt;Your ultimate gaming and esports community&lt;/p&gt;</w:t>
      </w:r>
    </w:p>
    <w:p>
      <w:pPr>
        <w:spacing w:after="0" w:line="240" w:lineRule="auto"/>
      </w:pPr>
      <w:r>
        <w:rPr>
          <w:rFonts w:ascii="Consolas" w:hAnsi="Consolas"/>
          <w:sz w:val="14"/>
        </w:rPr>
        <w:t xml:space="preserve">        &lt;a href="#games" class="btn"&gt;Explore Games&lt;/a&gt;</w:t>
      </w:r>
    </w:p>
    <w:p>
      <w:pPr>
        <w:spacing w:after="0" w:line="240" w:lineRule="auto"/>
      </w:pPr>
      <w:r>
        <w:rPr>
          <w:rFonts w:ascii="Consolas" w:hAnsi="Consolas"/>
          <w:sz w:val="14"/>
        </w:rPr>
        <w:t xml:space="preserve">    &lt;/section&gt;</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&lt;section id="games"&gt;</w:t>
      </w:r>
    </w:p>
    <w:p>
      <w:pPr>
        <w:spacing w:after="0" w:line="240" w:lineRule="auto"/>
      </w:pPr>
      <w:r>
        <w:rPr>
          <w:rFonts w:ascii="Consolas" w:hAnsi="Consolas"/>
          <w:sz w:val="14"/>
        </w:rPr>
        <w:t xml:space="preserve">        &lt;h2&gt;Popular Games&lt;/h2&gt;</w:t>
      </w:r>
    </w:p>
    <w:p>
      <w:pPr>
        <w:spacing w:after="0" w:line="240" w:lineRule="auto"/>
      </w:pPr>
      <w:r>
        <w:rPr>
          <w:rFonts w:ascii="Consolas" w:hAnsi="Consolas"/>
          <w:sz w:val="14"/>
        </w:rPr>
        <w:t xml:space="preserve">        &lt;div class="container"&gt;</w:t>
      </w:r>
    </w:p>
    <w:p>
      <w:pPr>
        <w:spacing w:after="0" w:line="240" w:lineRule="auto"/>
      </w:pPr>
      <w:r>
        <w:rPr>
          <w:rFonts w:ascii="Consolas" w:hAnsi="Consolas"/>
          <w:sz w:val="14"/>
        </w:rPr>
        <w:t xml:space="preserve">            &lt;div class="card"&gt;</w:t>
      </w:r>
    </w:p>
    <w:p>
      <w:pPr>
        <w:spacing w:after="0" w:line="240" w:lineRule="auto"/>
      </w:pPr>
      <w:r>
        <w:rPr>
          <w:rFonts w:ascii="Consolas" w:hAnsi="Consolas"/>
          <w:sz w:val="14"/>
        </w:rPr>
        <w:t xml:space="preserve">                &lt;img src="https://images.unsplash.com/photo-1542751371-adc38448a05e?w=600" alt="Esports gaming event"&gt;</w:t>
      </w:r>
    </w:p>
    <w:p>
      <w:pPr>
        <w:spacing w:after="0" w:line="240" w:lineRule="auto"/>
      </w:pPr>
      <w:r>
        <w:rPr>
          <w:rFonts w:ascii="Consolas" w:hAnsi="Consolas"/>
          <w:sz w:val="14"/>
        </w:rPr>
        <w:t xml:space="preserve">                &lt;h3&gt;Battle Royale&lt;/h3&gt;&lt;p&gt;Fight, survive and become the champion.&lt;/p&gt;&lt;span&gt;Genre: Action&lt;/span&gt;</w:t>
      </w:r>
    </w:p>
    <w:p>
      <w:pPr>
        <w:spacing w:after="0" w:line="240" w:lineRule="auto"/>
      </w:pPr>
      <w:r>
        <w:rPr>
          <w:rFonts w:ascii="Consolas" w:hAnsi="Consolas"/>
          <w:sz w:val="14"/>
        </w:rPr>
        <w:t xml:space="preserve">            &lt;/div&gt;</w:t>
      </w:r>
    </w:p>
    <w:p>
      <w:pPr>
        <w:spacing w:after="0" w:line="240" w:lineRule="auto"/>
      </w:pPr>
      <w:r>
        <w:rPr>
          <w:rFonts w:ascii="Consolas" w:hAnsi="Consolas"/>
          <w:sz w:val="14"/>
        </w:rPr>
        <w:t xml:space="preserve">            &lt;div class="card"&gt;</w:t>
      </w:r>
    </w:p>
    <w:p>
      <w:pPr>
        <w:spacing w:after="0" w:line="240" w:lineRule="auto"/>
      </w:pPr>
      <w:r>
        <w:rPr>
          <w:rFonts w:ascii="Consolas" w:hAnsi="Consolas"/>
          <w:sz w:val="14"/>
        </w:rPr>
        <w:t xml:space="preserve">                &lt;img src="https://images.unsplash.com/photo-1511512578047-dfb367046420?w=600" alt="Gaming setup"&gt;</w:t>
      </w:r>
    </w:p>
    <w:p>
      <w:pPr>
        <w:spacing w:after="0" w:line="240" w:lineRule="auto"/>
      </w:pPr>
      <w:r>
        <w:rPr>
          <w:rFonts w:ascii="Consolas" w:hAnsi="Consolas"/>
          <w:sz w:val="14"/>
        </w:rPr>
        <w:t xml:space="preserve">                &lt;h3&gt;Adventure Quest&lt;/h3&gt;&lt;p&gt;Explore exciting worlds and complete missions.&lt;/p&gt;&lt;span&gt;Genre: Adventure&lt;/span&gt;</w:t>
      </w:r>
    </w:p>
    <w:p>
      <w:pPr>
        <w:spacing w:after="0" w:line="240" w:lineRule="auto"/>
      </w:pPr>
      <w:r>
        <w:rPr>
          <w:rFonts w:ascii="Consolas" w:hAnsi="Consolas"/>
          <w:sz w:val="14"/>
        </w:rPr>
        <w:t xml:space="preserve">            &lt;/div&gt;</w:t>
      </w:r>
    </w:p>
    <w:p>
      <w:pPr>
        <w:spacing w:after="0" w:line="240" w:lineRule="auto"/>
      </w:pPr>
      <w:r>
        <w:rPr>
          <w:rFonts w:ascii="Consolas" w:hAnsi="Consolas"/>
          <w:sz w:val="14"/>
        </w:rPr>
        <w:t xml:space="preserve">            &lt;div class="card"&gt;</w:t>
      </w:r>
    </w:p>
    <w:p>
      <w:pPr>
        <w:spacing w:after="0" w:line="240" w:lineRule="auto"/>
      </w:pPr>
      <w:r>
        <w:rPr>
          <w:rFonts w:ascii="Consolas" w:hAnsi="Consolas"/>
          <w:sz w:val="14"/>
        </w:rPr>
        <w:t xml:space="preserve">                &lt;img src="https://images.unsplash.com/photo-1493711662062-fa541dbc3fc8?w=600" alt="Gaming controller"&gt;</w:t>
      </w:r>
    </w:p>
    <w:p>
      <w:pPr>
        <w:spacing w:after="0" w:line="240" w:lineRule="auto"/>
      </w:pPr>
      <w:r>
        <w:rPr>
          <w:rFonts w:ascii="Consolas" w:hAnsi="Consolas"/>
          <w:sz w:val="14"/>
        </w:rPr>
        <w:t xml:space="preserve">                &lt;h3&gt;Racing Legends&lt;/h3&gt;&lt;p&gt;Race against top players and win the track.&lt;/p&gt;&lt;span&gt;Genre: Racing&lt;/span&gt;</w:t>
      </w:r>
    </w:p>
    <w:p>
      <w:pPr>
        <w:spacing w:after="0" w:line="240" w:lineRule="auto"/>
      </w:pPr>
      <w:r>
        <w:rPr>
          <w:rFonts w:ascii="Consolas" w:hAnsi="Consolas"/>
          <w:sz w:val="14"/>
        </w:rPr>
        <w:t xml:space="preserve">            &lt;/div&gt;</w:t>
      </w:r>
    </w:p>
    <w:p>
      <w:pPr>
        <w:spacing w:after="0" w:line="240" w:lineRule="auto"/>
      </w:pPr>
      <w:r>
        <w:rPr>
          <w:rFonts w:ascii="Consolas" w:hAnsi="Consolas"/>
          <w:sz w:val="14"/>
        </w:rPr>
        <w:t xml:space="preserve">        &lt;/div&gt;</w:t>
      </w:r>
    </w:p>
    <w:p>
      <w:pPr>
        <w:spacing w:after="0" w:line="240" w:lineRule="auto"/>
      </w:pPr>
      <w:r>
        <w:rPr>
          <w:rFonts w:ascii="Consolas" w:hAnsi="Consolas"/>
          <w:sz w:val="14"/>
        </w:rPr>
        <w:t xml:space="preserve">    &lt;/section&gt;</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&lt;section id="tournaments"&gt;</w:t>
      </w:r>
    </w:p>
    <w:p>
      <w:pPr>
        <w:spacing w:after="0" w:line="240" w:lineRule="auto"/>
      </w:pPr>
      <w:r>
        <w:rPr>
          <w:rFonts w:ascii="Consolas" w:hAnsi="Consolas"/>
          <w:sz w:val="14"/>
        </w:rPr>
        <w:t xml:space="preserve">        &lt;h2&gt;Upcoming Tournaments&lt;/h2&gt;</w:t>
      </w:r>
    </w:p>
    <w:p>
      <w:pPr>
        <w:spacing w:after="0" w:line="240" w:lineRule="auto"/>
      </w:pPr>
      <w:r>
        <w:rPr>
          <w:rFonts w:ascii="Consolas" w:hAnsi="Consolas"/>
          <w:sz w:val="14"/>
        </w:rPr>
        <w:t xml:space="preserve">        &lt;div class="table-container"&gt;</w:t>
      </w:r>
    </w:p>
    <w:p>
      <w:pPr>
        <w:spacing w:after="0" w:line="240" w:lineRule="auto"/>
      </w:pPr>
      <w:r>
        <w:rPr>
          <w:rFonts w:ascii="Consolas" w:hAnsi="Consolas"/>
          <w:sz w:val="14"/>
        </w:rPr>
        <w:t xml:space="preserve">            &lt;table&gt;</w:t>
      </w:r>
    </w:p>
    <w:p>
      <w:pPr>
        <w:spacing w:after="0" w:line="240" w:lineRule="auto"/>
      </w:pPr>
      <w:r>
        <w:rPr>
          <w:rFonts w:ascii="Consolas" w:hAnsi="Consolas"/>
          <w:sz w:val="14"/>
        </w:rPr>
        <w:t xml:space="preserve">                &lt;tr&gt;&lt;th&gt;Tournament&lt;/th&gt;&lt;th&gt;Game&lt;/th&gt;&lt;th&gt;Date&lt;/th&gt;&lt;th&gt;Prize Pool&lt;/th&gt;&lt;/tr&gt;</w:t>
      </w:r>
    </w:p>
    <w:p>
      <w:pPr>
        <w:spacing w:after="0" w:line="240" w:lineRule="auto"/>
      </w:pPr>
      <w:r>
        <w:rPr>
          <w:rFonts w:ascii="Consolas" w:hAnsi="Consolas"/>
          <w:sz w:val="14"/>
        </w:rPr>
        <w:t xml:space="preserve">                &lt;tr&gt;&lt;td&gt;Winter Clash&lt;/td&gt;&lt;td&gt;Battle Royale&lt;/td&gt;&lt;td&gt;05 Nov 2026&lt;/td&gt;&lt;td&gt;₹50,000&lt;/td&gt;&lt;/tr&gt;</w:t>
      </w:r>
    </w:p>
    <w:p>
      <w:pPr>
        <w:spacing w:after="0" w:line="240" w:lineRule="auto"/>
      </w:pPr>
      <w:r>
        <w:rPr>
          <w:rFonts w:ascii="Consolas" w:hAnsi="Consolas"/>
          <w:sz w:val="14"/>
        </w:rPr>
        <w:t xml:space="preserve">                &lt;tr&gt;&lt;td&gt;Legends Cup&lt;/td&gt;&lt;td&gt;Adventure Quest&lt;/td&gt;&lt;td&gt;12 Nov 2026&lt;/td&gt;&lt;td&gt;₹75,000&lt;/td&gt;&lt;/tr&gt;</w:t>
      </w:r>
    </w:p>
    <w:p>
      <w:pPr>
        <w:spacing w:after="0" w:line="240" w:lineRule="auto"/>
      </w:pPr>
      <w:r>
        <w:rPr>
          <w:rFonts w:ascii="Consolas" w:hAnsi="Consolas"/>
          <w:sz w:val="14"/>
        </w:rPr>
        <w:t xml:space="preserve">                &lt;tr&gt;&lt;td&gt;Speed Masters&lt;/td&gt;&lt;td&gt;Racing Legends&lt;/td&gt;&lt;td&gt;20 Nov 2026&lt;/td&gt;&lt;td&gt;₹40,000&lt;/td&gt;&lt;/tr&gt;</w:t>
      </w:r>
    </w:p>
    <w:p>
      <w:pPr>
        <w:spacing w:after="0" w:line="240" w:lineRule="auto"/>
      </w:pPr>
      <w:r>
        <w:rPr>
          <w:rFonts w:ascii="Consolas" w:hAnsi="Consolas"/>
          <w:sz w:val="14"/>
        </w:rPr>
        <w:t xml:space="preserve">            &lt;/table&gt;</w:t>
      </w:r>
    </w:p>
    <w:p>
      <w:pPr>
        <w:spacing w:after="0" w:line="240" w:lineRule="auto"/>
      </w:pPr>
      <w:r>
        <w:rPr>
          <w:rFonts w:ascii="Consolas" w:hAnsi="Consolas"/>
          <w:sz w:val="14"/>
        </w:rPr>
        <w:t xml:space="preserve">        &lt;/div&gt;</w:t>
      </w:r>
    </w:p>
    <w:p>
      <w:pPr>
        <w:spacing w:after="0" w:line="240" w:lineRule="auto"/>
      </w:pPr>
      <w:r>
        <w:rPr>
          <w:rFonts w:ascii="Consolas" w:hAnsi="Consolas"/>
          <w:sz w:val="14"/>
        </w:rPr>
        <w:t xml:space="preserve">    &lt;/section&gt;</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&lt;section id="teams"&gt;</w:t>
      </w:r>
    </w:p>
    <w:p>
      <w:pPr>
        <w:spacing w:after="0" w:line="240" w:lineRule="auto"/>
      </w:pPr>
      <w:r>
        <w:rPr>
          <w:rFonts w:ascii="Consolas" w:hAnsi="Consolas"/>
          <w:sz w:val="14"/>
        </w:rPr>
        <w:t xml:space="preserve">        &lt;h2&gt;Top Gaming Teams&lt;/h2&gt;</w:t>
      </w:r>
    </w:p>
    <w:p>
      <w:pPr>
        <w:spacing w:after="0" w:line="240" w:lineRule="auto"/>
      </w:pPr>
      <w:r>
        <w:rPr>
          <w:rFonts w:ascii="Consolas" w:hAnsi="Consolas"/>
          <w:sz w:val="14"/>
        </w:rPr>
        <w:t xml:space="preserve">        &lt;div class="container"&gt;</w:t>
      </w:r>
    </w:p>
    <w:p>
      <w:pPr>
        <w:spacing w:after="0" w:line="240" w:lineRule="auto"/>
      </w:pPr>
      <w:r>
        <w:rPr>
          <w:rFonts w:ascii="Consolas" w:hAnsi="Consolas"/>
          <w:sz w:val="14"/>
        </w:rPr>
        <w:t xml:space="preserve">            &lt;div class="card"&gt;&lt;h3&gt;Team Warriors&lt;/h3&gt;&lt;p&gt;Known for teamwork and strategy.&lt;/p&gt;&lt;span&gt;Members: 5&lt;/span&gt;&lt;/div&gt;</w:t>
      </w:r>
    </w:p>
    <w:p>
      <w:pPr>
        <w:spacing w:after="0" w:line="240" w:lineRule="auto"/>
      </w:pPr>
      <w:r>
        <w:rPr>
          <w:rFonts w:ascii="Consolas" w:hAnsi="Consolas"/>
          <w:sz w:val="14"/>
        </w:rPr>
        <w:t xml:space="preserve">            &lt;div class="card"&gt;&lt;h3&gt;Team Legends&lt;/h3&gt;&lt;p&gt;Skilled players with championship experience.&lt;/p&gt;&lt;span&gt;Members: 5&lt;/span&gt;&lt;/div&gt;</w:t>
      </w:r>
    </w:p>
    <w:p>
      <w:pPr>
        <w:spacing w:after="0" w:line="240" w:lineRule="auto"/>
      </w:pPr>
      <w:r>
        <w:rPr>
          <w:rFonts w:ascii="Consolas" w:hAnsi="Consolas"/>
          <w:sz w:val="14"/>
        </w:rPr>
        <w:t xml:space="preserve">            &lt;div class="card"&gt;&lt;h3&gt;Team Titans&lt;/h3&gt;&lt;p&gt;Rising stars in competitive gaming.&lt;/p&gt;&lt;span&gt;Members: 5&lt;/span&gt;&lt;/div&gt;</w:t>
      </w:r>
    </w:p>
    <w:p>
      <w:pPr>
        <w:spacing w:after="0" w:line="240" w:lineRule="auto"/>
      </w:pPr>
      <w:r>
        <w:rPr>
          <w:rFonts w:ascii="Consolas" w:hAnsi="Consolas"/>
          <w:sz w:val="14"/>
        </w:rPr>
        <w:t xml:space="preserve">        &lt;/div&gt;</w:t>
      </w:r>
    </w:p>
    <w:p>
      <w:pPr>
        <w:spacing w:after="0" w:line="240" w:lineRule="auto"/>
      </w:pPr>
      <w:r>
        <w:rPr>
          <w:rFonts w:ascii="Consolas" w:hAnsi="Consolas"/>
          <w:sz w:val="14"/>
        </w:rPr>
        <w:t xml:space="preserve">    &lt;/section&gt;</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&lt;section id="players"&gt;</w:t>
      </w:r>
    </w:p>
    <w:p>
      <w:pPr>
        <w:spacing w:after="0" w:line="240" w:lineRule="auto"/>
      </w:pPr>
      <w:r>
        <w:rPr>
          <w:rFonts w:ascii="Consolas" w:hAnsi="Consolas"/>
          <w:sz w:val="14"/>
        </w:rPr>
        <w:t xml:space="preserve">        &lt;h2&gt;Featured Players&lt;/h2&gt;</w:t>
      </w:r>
    </w:p>
    <w:p>
      <w:pPr>
        <w:spacing w:after="0" w:line="240" w:lineRule="auto"/>
      </w:pPr>
      <w:r>
        <w:rPr>
          <w:rFonts w:ascii="Consolas" w:hAnsi="Consolas"/>
          <w:sz w:val="14"/>
        </w:rPr>
        <w:t xml:space="preserve">        &lt;div class="container"&gt;</w:t>
      </w:r>
    </w:p>
    <w:p>
      <w:pPr>
        <w:spacing w:after="0" w:line="240" w:lineRule="auto"/>
      </w:pPr>
      <w:r>
        <w:rPr>
          <w:rFonts w:ascii="Consolas" w:hAnsi="Consolas"/>
          <w:sz w:val="14"/>
        </w:rPr>
        <w:t xml:space="preserve">            &lt;div class="card player"&gt;&lt;h3&gt;Alex&lt;/h3&gt;&lt;p&gt;Role: Captain&lt;/p&gt;&lt;span&gt;Wins: 25&lt;/span&gt;&lt;/div&gt;</w:t>
      </w:r>
    </w:p>
    <w:p>
      <w:pPr>
        <w:spacing w:after="0" w:line="240" w:lineRule="auto"/>
      </w:pPr>
      <w:r>
        <w:rPr>
          <w:rFonts w:ascii="Consolas" w:hAnsi="Consolas"/>
          <w:sz w:val="14"/>
        </w:rPr>
        <w:t xml:space="preserve">            &lt;div class="card player"&gt;&lt;h3&gt;David&lt;/h3&gt;&lt;p&gt;Role: Sniper&lt;/p&gt;&lt;span&gt;Wins: 21&lt;/span&gt;&lt;/div&gt;</w:t>
      </w:r>
    </w:p>
    <w:p>
      <w:pPr>
        <w:spacing w:after="0" w:line="240" w:lineRule="auto"/>
      </w:pPr>
      <w:r>
        <w:rPr>
          <w:rFonts w:ascii="Consolas" w:hAnsi="Consolas"/>
          <w:sz w:val="14"/>
        </w:rPr>
        <w:t xml:space="preserve">            &lt;div class="card player"&gt;&lt;h3&gt;Ryan&lt;/h3&gt;&lt;p&gt;Role: Assault&lt;/p&gt;&lt;span&gt;Wins: 19&lt;/span&gt;&lt;/div&gt;</w:t>
      </w:r>
    </w:p>
    <w:p>
      <w:pPr>
        <w:spacing w:after="0" w:line="240" w:lineRule="auto"/>
      </w:pPr>
      <w:r>
        <w:rPr>
          <w:rFonts w:ascii="Consolas" w:hAnsi="Consolas"/>
          <w:sz w:val="14"/>
        </w:rPr>
        <w:t xml:space="preserve">        &lt;/div&gt;</w:t>
      </w:r>
    </w:p>
    <w:p>
      <w:pPr>
        <w:spacing w:after="0" w:line="240" w:lineRule="auto"/>
      </w:pPr>
      <w:r>
        <w:rPr>
          <w:rFonts w:ascii="Consolas" w:hAnsi="Consolas"/>
          <w:sz w:val="14"/>
        </w:rPr>
        <w:t xml:space="preserve">    &lt;/section&gt;</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&lt;section id="leaderboard"&gt;</w:t>
      </w:r>
    </w:p>
    <w:p>
      <w:pPr>
        <w:spacing w:after="0" w:line="240" w:lineRule="auto"/>
      </w:pPr>
      <w:r>
        <w:rPr>
          <w:rFonts w:ascii="Consolas" w:hAnsi="Consolas"/>
          <w:sz w:val="14"/>
        </w:rPr>
        <w:t xml:space="preserve">        &lt;h2&gt;Top Players Leaderboard&lt;/h2&gt;</w:t>
      </w:r>
    </w:p>
    <w:p>
      <w:pPr>
        <w:spacing w:after="0" w:line="240" w:lineRule="auto"/>
      </w:pPr>
      <w:r>
        <w:rPr>
          <w:rFonts w:ascii="Consolas" w:hAnsi="Consolas"/>
          <w:sz w:val="14"/>
        </w:rPr>
        <w:t xml:space="preserve">        &lt;div class="table-container"&gt;</w:t>
      </w:r>
    </w:p>
    <w:p>
      <w:pPr>
        <w:spacing w:after="0" w:line="240" w:lineRule="auto"/>
      </w:pPr>
      <w:r>
        <w:rPr>
          <w:rFonts w:ascii="Consolas" w:hAnsi="Consolas"/>
          <w:sz w:val="14"/>
        </w:rPr>
        <w:t xml:space="preserve">            &lt;table&gt;</w:t>
      </w:r>
    </w:p>
    <w:p>
      <w:pPr>
        <w:spacing w:after="0" w:line="240" w:lineRule="auto"/>
      </w:pPr>
      <w:r>
        <w:rPr>
          <w:rFonts w:ascii="Consolas" w:hAnsi="Consolas"/>
          <w:sz w:val="14"/>
        </w:rPr>
        <w:t xml:space="preserve">                &lt;tr&gt;&lt;th&gt;Rank&lt;/th&gt;&lt;th&gt;Player&lt;/th&gt;&lt;th&gt;Team&lt;/th&gt;&lt;th&gt;Points&lt;/th&gt;&lt;/tr&gt;</w:t>
      </w:r>
    </w:p>
    <w:p>
      <w:pPr>
        <w:spacing w:after="0" w:line="240" w:lineRule="auto"/>
      </w:pPr>
      <w:r>
        <w:rPr>
          <w:rFonts w:ascii="Consolas" w:hAnsi="Consolas"/>
          <w:sz w:val="14"/>
        </w:rPr>
        <w:t xml:space="preserve">                &lt;tr&gt;&lt;td&gt;1&lt;/td&gt;&lt;td&gt;Alex&lt;/td&gt;&lt;td&gt;Team Warriors&lt;/td&gt;&lt;td&gt;9800&lt;/td&gt;&lt;/tr&gt;</w:t>
      </w:r>
    </w:p>
    <w:p>
      <w:pPr>
        <w:spacing w:after="0" w:line="240" w:lineRule="auto"/>
      </w:pPr>
      <w:r>
        <w:rPr>
          <w:rFonts w:ascii="Consolas" w:hAnsi="Consolas"/>
          <w:sz w:val="14"/>
        </w:rPr>
        <w:t xml:space="preserve">                &lt;tr&gt;&lt;td&gt;2&lt;/td&gt;&lt;td&gt;David&lt;/td&gt;&lt;td&gt;Team Legends&lt;/td&gt;&lt;td&gt;9250&lt;/td&gt;&lt;/tr&gt;</w:t>
      </w:r>
    </w:p>
    <w:p>
      <w:pPr>
        <w:spacing w:after="0" w:line="240" w:lineRule="auto"/>
      </w:pPr>
      <w:r>
        <w:rPr>
          <w:rFonts w:ascii="Consolas" w:hAnsi="Consolas"/>
          <w:sz w:val="14"/>
        </w:rPr>
        <w:t xml:space="preserve">                &lt;tr&gt;&lt;td&gt;3&lt;/td&gt;&lt;td&gt;Ryan&lt;/td&gt;&lt;td&gt;Team Titans&lt;/td&gt;&lt;td&gt;8900&lt;/td&gt;&lt;/tr&gt;</w:t>
      </w:r>
    </w:p>
    <w:p>
      <w:pPr>
        <w:spacing w:after="0" w:line="240" w:lineRule="auto"/>
      </w:pPr>
      <w:r>
        <w:rPr>
          <w:rFonts w:ascii="Consolas" w:hAnsi="Consolas"/>
          <w:sz w:val="14"/>
        </w:rPr>
        <w:t xml:space="preserve">                &lt;tr&gt;&lt;td&gt;4&lt;/td&gt;&lt;td&gt;Sam&lt;/td&gt;&lt;td&gt;Team Warriors&lt;/td&gt;&lt;td&gt;8500&lt;/td&gt;&lt;/tr&gt;</w:t>
      </w:r>
    </w:p>
    <w:p>
      <w:pPr>
        <w:spacing w:after="0" w:line="240" w:lineRule="auto"/>
      </w:pPr>
      <w:r>
        <w:rPr>
          <w:rFonts w:ascii="Consolas" w:hAnsi="Consolas"/>
          <w:sz w:val="14"/>
        </w:rPr>
        <w:t xml:space="preserve">            &lt;/table&gt;</w:t>
      </w:r>
    </w:p>
    <w:p>
      <w:pPr>
        <w:spacing w:after="0" w:line="240" w:lineRule="auto"/>
      </w:pPr>
      <w:r>
        <w:rPr>
          <w:rFonts w:ascii="Consolas" w:hAnsi="Consolas"/>
          <w:sz w:val="14"/>
        </w:rPr>
        <w:t xml:space="preserve">        &lt;/div&gt;</w:t>
      </w:r>
    </w:p>
    <w:p>
      <w:pPr>
        <w:spacing w:after="0" w:line="240" w:lineRule="auto"/>
      </w:pPr>
      <w:r>
        <w:rPr>
          <w:rFonts w:ascii="Consolas" w:hAnsi="Consolas"/>
          <w:sz w:val="14"/>
        </w:rPr>
        <w:t xml:space="preserve">    &lt;/section&gt;</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&lt;section id="news"&gt;</w:t>
      </w:r>
    </w:p>
    <w:p>
      <w:pPr>
        <w:spacing w:after="0" w:line="240" w:lineRule="auto"/>
      </w:pPr>
      <w:r>
        <w:rPr>
          <w:rFonts w:ascii="Consolas" w:hAnsi="Consolas"/>
          <w:sz w:val="14"/>
        </w:rPr>
        <w:t xml:space="preserve">        &lt;h2&gt;Gaming News&lt;/h2&gt;</w:t>
      </w:r>
    </w:p>
    <w:p>
      <w:pPr>
        <w:spacing w:after="0" w:line="240" w:lineRule="auto"/>
      </w:pPr>
      <w:r>
        <w:rPr>
          <w:rFonts w:ascii="Consolas" w:hAnsi="Consolas"/>
          <w:sz w:val="14"/>
        </w:rPr>
        <w:t xml:space="preserve">        &lt;div class="container"&gt;</w:t>
      </w:r>
    </w:p>
    <w:p>
      <w:pPr>
        <w:spacing w:after="0" w:line="240" w:lineRule="auto"/>
      </w:pPr>
      <w:r>
        <w:rPr>
          <w:rFonts w:ascii="Consolas" w:hAnsi="Consolas"/>
          <w:sz w:val="14"/>
        </w:rPr>
        <w:t xml:space="preserve">            &lt;div class="card"&gt;&lt;h3&gt;New Game Releases&lt;/h3&gt;&lt;p&gt;Discover the latest games and updates.&lt;/p&gt;&lt;/div&gt;</w:t>
      </w:r>
    </w:p>
    <w:p>
      <w:pPr>
        <w:spacing w:after="0" w:line="240" w:lineRule="auto"/>
      </w:pPr>
      <w:r>
        <w:rPr>
          <w:rFonts w:ascii="Consolas" w:hAnsi="Consolas"/>
          <w:sz w:val="14"/>
        </w:rPr>
        <w:t xml:space="preserve">            &lt;div class="card"&gt;&lt;h3&gt;Esports Championship&lt;/h3&gt;&lt;p&gt;Follow exciting competitive gaming events.&lt;/p&gt;&lt;/div&gt;</w:t>
      </w:r>
    </w:p>
    <w:p>
      <w:pPr>
        <w:spacing w:after="0" w:line="240" w:lineRule="auto"/>
      </w:pPr>
      <w:r>
        <w:rPr>
          <w:rFonts w:ascii="Consolas" w:hAnsi="Consolas"/>
          <w:sz w:val="14"/>
        </w:rPr>
        <w:t xml:space="preserve">            &lt;div class="card"&gt;&lt;h3&gt;Gaming Technology&lt;/h3&gt;&lt;p&gt;Explore new trends in gaming hardware.&lt;/p&gt;&lt;/div&gt;</w:t>
      </w:r>
    </w:p>
    <w:p>
      <w:pPr>
        <w:spacing w:after="0" w:line="240" w:lineRule="auto"/>
      </w:pPr>
      <w:r>
        <w:rPr>
          <w:rFonts w:ascii="Consolas" w:hAnsi="Consolas"/>
          <w:sz w:val="14"/>
        </w:rPr>
        <w:t xml:space="preserve">        &lt;/div&gt;</w:t>
      </w:r>
    </w:p>
    <w:p>
      <w:pPr>
        <w:spacing w:after="0" w:line="240" w:lineRule="auto"/>
      </w:pPr>
      <w:r>
        <w:rPr>
          <w:rFonts w:ascii="Consolas" w:hAnsi="Consolas"/>
          <w:sz w:val="14"/>
        </w:rPr>
        <w:t xml:space="preserve">    &lt;/section&gt;</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&lt;footer&gt;</w:t>
      </w:r>
    </w:p>
    <w:p>
      <w:pPr>
        <w:spacing w:after="0" w:line="240" w:lineRule="auto"/>
      </w:pPr>
      <w:r>
        <w:rPr>
          <w:rFonts w:ascii="Consolas" w:hAnsi="Consolas"/>
          <w:sz w:val="14"/>
        </w:rPr>
        <w:t xml:space="preserve">        &lt;h2&gt;GameZone&lt;/h2&gt;</w:t>
      </w:r>
    </w:p>
    <w:p>
      <w:pPr>
        <w:spacing w:after="0" w:line="240" w:lineRule="auto"/>
      </w:pPr>
      <w:r>
        <w:rPr>
          <w:rFonts w:ascii="Consolas" w:hAnsi="Consolas"/>
          <w:sz w:val="14"/>
        </w:rPr>
        <w:t xml:space="preserve">        &lt;p&gt;Play • Compete • Connect&lt;/p&gt;</w:t>
      </w:r>
    </w:p>
    <w:p>
      <w:pPr>
        <w:spacing w:after="0" w:line="240" w:lineRule="auto"/>
      </w:pPr>
      <w:r>
        <w:rPr>
          <w:rFonts w:ascii="Consolas" w:hAnsi="Consolas"/>
          <w:sz w:val="14"/>
        </w:rPr>
        <w:t xml:space="preserve">        &lt;p&gt;© 2026 GameZone. All rights reserved.&lt;/p&gt;</w:t>
      </w:r>
    </w:p>
    <w:p>
      <w:pPr>
        <w:spacing w:after="0" w:line="240" w:lineRule="auto"/>
      </w:pPr>
      <w:r>
        <w:rPr>
          <w:rFonts w:ascii="Consolas" w:hAnsi="Consolas"/>
          <w:sz w:val="14"/>
        </w:rPr>
        <w:t xml:space="preserve">    &lt;/footer&gt;</w:t>
      </w:r>
    </w:p>
    <w:p>
      <w:pPr>
        <w:spacing w:after="0" w:line="240" w:lineRule="auto"/>
      </w:pPr>
      <w:r>
        <w:rPr>
          <w:rFonts w:ascii="Consolas" w:hAnsi="Consolas"/>
          <w:sz w:val="14"/>
        </w:rPr>
        <w:t>&lt;/body&gt;</w:t>
      </w:r>
    </w:p>
    <w:p>
      <w:pPr>
        <w:spacing w:after="0" w:line="240" w:lineRule="auto"/>
      </w:pPr>
      <w:r>
        <w:rPr>
          <w:rFonts w:ascii="Consolas" w:hAnsi="Consolas"/>
          <w:sz w:val="14"/>
        </w:rPr>
        <w:t>&lt;/html&gt;</w:t>
      </w:r>
    </w:p>
    <w:p>
      <w:r>
        <w:br w:type="page"/>
      </w:r>
    </w:p>
    <w:p>
      <w:pPr>
        <w:pStyle w:val="Heading1"/>
      </w:pPr>
      <w:r>
        <w:t>4. CSS Code (style.css)</w:t>
      </w:r>
    </w:p>
    <w:p>
      <w:r>
        <w:t>Create a file named style.css in the same folder. This is the CSS styling supplied for the project:</w:t>
      </w:r>
    </w:p>
    <w:p>
      <w:pPr>
        <w:spacing w:after="0" w:line="240" w:lineRule="auto"/>
      </w:pPr>
      <w:r>
        <w:rPr>
          <w:rFonts w:ascii="Consolas" w:hAnsi="Consolas"/>
          <w:sz w:val="14"/>
        </w:rPr>
        <w:t>/* General Styling */</w:t>
      </w:r>
    </w:p>
    <w:p>
      <w:pPr>
        <w:spacing w:after="0" w:line="240" w:lineRule="auto"/>
      </w:pPr>
      <w:r>
        <w:rPr>
          <w:rFonts w:ascii="Consolas" w:hAnsi="Consolas"/>
          <w:sz w:val="14"/>
        </w:rPr>
        <w:t>* {</w:t>
      </w:r>
    </w:p>
    <w:p>
      <w:pPr>
        <w:spacing w:after="0" w:line="240" w:lineRule="auto"/>
      </w:pPr>
      <w:r>
        <w:rPr>
          <w:rFonts w:ascii="Consolas" w:hAnsi="Consolas"/>
          <w:sz w:val="14"/>
        </w:rPr>
        <w:t xml:space="preserve">    margin: 0;</w:t>
      </w:r>
    </w:p>
    <w:p>
      <w:pPr>
        <w:spacing w:after="0" w:line="240" w:lineRule="auto"/>
      </w:pPr>
      <w:r>
        <w:rPr>
          <w:rFonts w:ascii="Consolas" w:hAnsi="Consolas"/>
          <w:sz w:val="14"/>
        </w:rPr>
        <w:t xml:space="preserve">    padding: 0;</w:t>
      </w:r>
    </w:p>
    <w:p>
      <w:pPr>
        <w:spacing w:after="0" w:line="240" w:lineRule="auto"/>
      </w:pPr>
      <w:r>
        <w:rPr>
          <w:rFonts w:ascii="Consolas" w:hAnsi="Consolas"/>
          <w:sz w:val="14"/>
        </w:rPr>
        <w:t xml:space="preserve">    box-sizing: border-box;</w:t>
      </w:r>
    </w:p>
    <w:p>
      <w:pPr>
        <w:spacing w:after="0" w:line="240" w:lineRule="auto"/>
      </w:pPr>
      <w:r>
        <w:rPr>
          <w:rFonts w:ascii="Consolas" w:hAnsi="Consolas"/>
          <w:sz w:val="14"/>
        </w:rPr>
        <w:t xml:space="preserve">    font-family: Arial, sans-serif;</w:t>
      </w:r>
    </w:p>
    <w:p>
      <w:pPr>
        <w:spacing w:after="0" w:line="240" w:lineRule="auto"/>
      </w:pPr>
      <w:r>
        <w:rPr>
          <w:rFonts w:ascii="Consolas" w:hAnsi="Consolas"/>
          <w:sz w:val="14"/>
        </w:rPr>
        <w:t xml:space="preserve">    scroll-behavior: smooth;</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body {</w:t>
      </w:r>
    </w:p>
    <w:p>
      <w:pPr>
        <w:spacing w:after="0" w:line="240" w:lineRule="auto"/>
      </w:pPr>
      <w:r>
        <w:rPr>
          <w:rFonts w:ascii="Consolas" w:hAnsi="Consolas"/>
          <w:sz w:val="14"/>
        </w:rPr>
        <w:t xml:space="preserve">    background-color: #10101a;</w:t>
      </w:r>
    </w:p>
    <w:p>
      <w:pPr>
        <w:spacing w:after="0" w:line="240" w:lineRule="auto"/>
      </w:pPr>
      <w:r>
        <w:rPr>
          <w:rFonts w:ascii="Consolas" w:hAnsi="Consolas"/>
          <w:sz w:val="14"/>
        </w:rPr>
        <w:t xml:space="preserve">    color: white;</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 Header */</w:t>
      </w:r>
    </w:p>
    <w:p>
      <w:pPr>
        <w:spacing w:after="0" w:line="240" w:lineRule="auto"/>
      </w:pPr>
      <w:r>
        <w:rPr>
          <w:rFonts w:ascii="Consolas" w:hAnsi="Consolas"/>
          <w:sz w:val="14"/>
        </w:rPr>
        <w:t>header {</w:t>
      </w:r>
    </w:p>
    <w:p>
      <w:pPr>
        <w:spacing w:after="0" w:line="240" w:lineRule="auto"/>
      </w:pPr>
      <w:r>
        <w:rPr>
          <w:rFonts w:ascii="Consolas" w:hAnsi="Consolas"/>
          <w:sz w:val="14"/>
        </w:rPr>
        <w:t xml:space="preserve">    background-color: #191929;</w:t>
      </w:r>
    </w:p>
    <w:p>
      <w:pPr>
        <w:spacing w:after="0" w:line="240" w:lineRule="auto"/>
      </w:pPr>
      <w:r>
        <w:rPr>
          <w:rFonts w:ascii="Consolas" w:hAnsi="Consolas"/>
          <w:sz w:val="14"/>
        </w:rPr>
        <w:t xml:space="preserve">    padding: 20px;</w:t>
      </w:r>
    </w:p>
    <w:p>
      <w:pPr>
        <w:spacing w:after="0" w:line="240" w:lineRule="auto"/>
      </w:pPr>
      <w:r>
        <w:rPr>
          <w:rFonts w:ascii="Consolas" w:hAnsi="Consolas"/>
          <w:sz w:val="14"/>
        </w:rPr>
        <w:t xml:space="preserve">    display: flex;</w:t>
      </w:r>
    </w:p>
    <w:p>
      <w:pPr>
        <w:spacing w:after="0" w:line="240" w:lineRule="auto"/>
      </w:pPr>
      <w:r>
        <w:rPr>
          <w:rFonts w:ascii="Consolas" w:hAnsi="Consolas"/>
          <w:sz w:val="14"/>
        </w:rPr>
        <w:t xml:space="preserve">    justify-content: space-between;</w:t>
      </w:r>
    </w:p>
    <w:p>
      <w:pPr>
        <w:spacing w:after="0" w:line="240" w:lineRule="auto"/>
      </w:pPr>
      <w:r>
        <w:rPr>
          <w:rFonts w:ascii="Consolas" w:hAnsi="Consolas"/>
          <w:sz w:val="14"/>
        </w:rPr>
        <w:t xml:space="preserve">    align-items: center;</w:t>
      </w:r>
    </w:p>
    <w:p>
      <w:pPr>
        <w:spacing w:after="0" w:line="240" w:lineRule="auto"/>
      </w:pPr>
      <w:r>
        <w:rPr>
          <w:rFonts w:ascii="Consolas" w:hAnsi="Consolas"/>
          <w:sz w:val="14"/>
        </w:rPr>
        <w:t xml:space="preserve">    flex-wrap: wrap;</w:t>
      </w:r>
    </w:p>
    <w:p>
      <w:pPr>
        <w:spacing w:after="0" w:line="240" w:lineRule="auto"/>
      </w:pPr>
      <w:r>
        <w:rPr>
          <w:rFonts w:ascii="Consolas" w:hAnsi="Consolas"/>
          <w:sz w:val="14"/>
        </w:rPr>
        <w:t xml:space="preserve">    border-bottom: 2px solid #00e5ff;</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header h1 {</w:t>
      </w:r>
    </w:p>
    <w:p>
      <w:pPr>
        <w:spacing w:after="0" w:line="240" w:lineRule="auto"/>
      </w:pPr>
      <w:r>
        <w:rPr>
          <w:rFonts w:ascii="Consolas" w:hAnsi="Consolas"/>
          <w:sz w:val="14"/>
        </w:rPr>
        <w:t xml:space="preserve">    color: #00e5ff;</w:t>
      </w:r>
    </w:p>
    <w:p>
      <w:pPr>
        <w:spacing w:after="0" w:line="240" w:lineRule="auto"/>
      </w:pPr>
      <w:r>
        <w:rPr>
          <w:rFonts w:ascii="Consolas" w:hAnsi="Consolas"/>
          <w:sz w:val="14"/>
        </w:rPr>
        <w:t xml:space="preserve">    font-size: 28px;</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nav a {</w:t>
      </w:r>
    </w:p>
    <w:p>
      <w:pPr>
        <w:spacing w:after="0" w:line="240" w:lineRule="auto"/>
      </w:pPr>
      <w:r>
        <w:rPr>
          <w:rFonts w:ascii="Consolas" w:hAnsi="Consolas"/>
          <w:sz w:val="14"/>
        </w:rPr>
        <w:t xml:space="preserve">    color: white;</w:t>
      </w:r>
    </w:p>
    <w:p>
      <w:pPr>
        <w:spacing w:after="0" w:line="240" w:lineRule="auto"/>
      </w:pPr>
      <w:r>
        <w:rPr>
          <w:rFonts w:ascii="Consolas" w:hAnsi="Consolas"/>
          <w:sz w:val="14"/>
        </w:rPr>
        <w:t xml:space="preserve">    text-decoration: none;</w:t>
      </w:r>
    </w:p>
    <w:p>
      <w:pPr>
        <w:spacing w:after="0" w:line="240" w:lineRule="auto"/>
      </w:pPr>
      <w:r>
        <w:rPr>
          <w:rFonts w:ascii="Consolas" w:hAnsi="Consolas"/>
          <w:sz w:val="14"/>
        </w:rPr>
        <w:t xml:space="preserve">    margin: 10px;</w:t>
      </w:r>
    </w:p>
    <w:p>
      <w:pPr>
        <w:spacing w:after="0" w:line="240" w:lineRule="auto"/>
      </w:pPr>
      <w:r>
        <w:rPr>
          <w:rFonts w:ascii="Consolas" w:hAnsi="Consolas"/>
          <w:sz w:val="14"/>
        </w:rPr>
        <w:t xml:space="preserve">    font-weight: bold;</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nav a:hover {</w:t>
      </w:r>
    </w:p>
    <w:p>
      <w:pPr>
        <w:spacing w:after="0" w:line="240" w:lineRule="auto"/>
      </w:pPr>
      <w:r>
        <w:rPr>
          <w:rFonts w:ascii="Consolas" w:hAnsi="Consolas"/>
          <w:sz w:val="14"/>
        </w:rPr>
        <w:t xml:space="preserve">    color: #00e5ff;</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 Hero Section */</w:t>
      </w:r>
    </w:p>
    <w:p>
      <w:pPr>
        <w:spacing w:after="0" w:line="240" w:lineRule="auto"/>
      </w:pPr>
      <w:r>
        <w:rPr>
          <w:rFonts w:ascii="Consolas" w:hAnsi="Consolas"/>
          <w:sz w:val="14"/>
        </w:rPr>
        <w:t>.hero {</w:t>
      </w:r>
    </w:p>
    <w:p>
      <w:pPr>
        <w:spacing w:after="0" w:line="240" w:lineRule="auto"/>
      </w:pPr>
      <w:r>
        <w:rPr>
          <w:rFonts w:ascii="Consolas" w:hAnsi="Consolas"/>
          <w:sz w:val="14"/>
        </w:rPr>
        <w:t xml:space="preserve">    background: linear-gradient(#0009, #0009),</w:t>
      </w:r>
    </w:p>
    <w:p>
      <w:pPr>
        <w:spacing w:after="0" w:line="240" w:lineRule="auto"/>
      </w:pPr>
      <w:r>
        <w:rPr>
          <w:rFonts w:ascii="Consolas" w:hAnsi="Consolas"/>
          <w:sz w:val="14"/>
        </w:rPr>
        <w:t xml:space="preserve">    url("https://images.unsplash.com/photo-1542751371-adc38448a05e?w=1200");</w:t>
      </w:r>
    </w:p>
    <w:p>
      <w:pPr>
        <w:spacing w:after="0" w:line="240" w:lineRule="auto"/>
      </w:pPr>
      <w:r>
        <w:rPr>
          <w:rFonts w:ascii="Consolas" w:hAnsi="Consolas"/>
          <w:sz w:val="14"/>
        </w:rPr>
        <w:t xml:space="preserve">    background-size: cover;</w:t>
      </w:r>
    </w:p>
    <w:p>
      <w:pPr>
        <w:spacing w:after="0" w:line="240" w:lineRule="auto"/>
      </w:pPr>
      <w:r>
        <w:rPr>
          <w:rFonts w:ascii="Consolas" w:hAnsi="Consolas"/>
          <w:sz w:val="14"/>
        </w:rPr>
        <w:t xml:space="preserve">    background-position: center;</w:t>
      </w:r>
    </w:p>
    <w:p>
      <w:pPr>
        <w:spacing w:after="0" w:line="240" w:lineRule="auto"/>
      </w:pPr>
      <w:r>
        <w:rPr>
          <w:rFonts w:ascii="Consolas" w:hAnsi="Consolas"/>
          <w:sz w:val="14"/>
        </w:rPr>
        <w:t xml:space="preserve">    text-align: center;</w:t>
      </w:r>
    </w:p>
    <w:p>
      <w:pPr>
        <w:spacing w:after="0" w:line="240" w:lineRule="auto"/>
      </w:pPr>
      <w:r>
        <w:rPr>
          <w:rFonts w:ascii="Consolas" w:hAnsi="Consolas"/>
          <w:sz w:val="14"/>
        </w:rPr>
        <w:t xml:space="preserve">    padding: 130px 20px;</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.hero h2 {</w:t>
      </w:r>
    </w:p>
    <w:p>
      <w:pPr>
        <w:spacing w:after="0" w:line="240" w:lineRule="auto"/>
      </w:pPr>
      <w:r>
        <w:rPr>
          <w:rFonts w:ascii="Consolas" w:hAnsi="Consolas"/>
          <w:sz w:val="14"/>
        </w:rPr>
        <w:t xml:space="preserve">    color: #00e5ff;</w:t>
      </w:r>
    </w:p>
    <w:p>
      <w:pPr>
        <w:spacing w:after="0" w:line="240" w:lineRule="auto"/>
      </w:pPr>
      <w:r>
        <w:rPr>
          <w:rFonts w:ascii="Consolas" w:hAnsi="Consolas"/>
          <w:sz w:val="14"/>
        </w:rPr>
        <w:t xml:space="preserve">    font-size: 45px;</w:t>
      </w:r>
    </w:p>
    <w:p>
      <w:pPr>
        <w:spacing w:after="0" w:line="240" w:lineRule="auto"/>
      </w:pPr>
      <w:r>
        <w:rPr>
          <w:rFonts w:ascii="Consolas" w:hAnsi="Consolas"/>
          <w:sz w:val="14"/>
        </w:rPr>
        <w:t xml:space="preserve">    margin-bottom: 20px;</w:t>
      </w:r>
    </w:p>
    <w:p>
      <w:pPr>
        <w:spacing w:after="0" w:line="240" w:lineRule="auto"/>
      </w:pPr>
      <w:r>
        <w:rPr>
          <w:rFonts w:ascii="Consolas" w:hAnsi="Consolas"/>
          <w:sz w:val="14"/>
        </w:rPr>
        <w:t xml:space="preserve">    text-shadow: 0 0 15px #00e5ff;</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.hero p {</w:t>
      </w:r>
    </w:p>
    <w:p>
      <w:pPr>
        <w:spacing w:after="0" w:line="240" w:lineRule="auto"/>
      </w:pPr>
      <w:r>
        <w:rPr>
          <w:rFonts w:ascii="Consolas" w:hAnsi="Consolas"/>
          <w:sz w:val="14"/>
        </w:rPr>
        <w:t xml:space="preserve">    font-size: 22px;</w:t>
      </w:r>
    </w:p>
    <w:p>
      <w:pPr>
        <w:spacing w:after="0" w:line="240" w:lineRule="auto"/>
      </w:pPr>
      <w:r>
        <w:rPr>
          <w:rFonts w:ascii="Consolas" w:hAnsi="Consolas"/>
          <w:sz w:val="14"/>
        </w:rPr>
        <w:t xml:space="preserve">    margin-bottom: 30px;</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.btn {</w:t>
      </w:r>
    </w:p>
    <w:p>
      <w:pPr>
        <w:spacing w:after="0" w:line="240" w:lineRule="auto"/>
      </w:pPr>
      <w:r>
        <w:rPr>
          <w:rFonts w:ascii="Consolas" w:hAnsi="Consolas"/>
          <w:sz w:val="14"/>
        </w:rPr>
        <w:t xml:space="preserve">    background-color: #00e5ff;</w:t>
      </w:r>
    </w:p>
    <w:p>
      <w:pPr>
        <w:spacing w:after="0" w:line="240" w:lineRule="auto"/>
      </w:pPr>
      <w:r>
        <w:rPr>
          <w:rFonts w:ascii="Consolas" w:hAnsi="Consolas"/>
          <w:sz w:val="14"/>
        </w:rPr>
        <w:t xml:space="preserve">    color: #10101a;</w:t>
      </w:r>
    </w:p>
    <w:p>
      <w:pPr>
        <w:spacing w:after="0" w:line="240" w:lineRule="auto"/>
      </w:pPr>
      <w:r>
        <w:rPr>
          <w:rFonts w:ascii="Consolas" w:hAnsi="Consolas"/>
          <w:sz w:val="14"/>
        </w:rPr>
        <w:t xml:space="preserve">    padding: 13px 25px;</w:t>
      </w:r>
    </w:p>
    <w:p>
      <w:pPr>
        <w:spacing w:after="0" w:line="240" w:lineRule="auto"/>
      </w:pPr>
      <w:r>
        <w:rPr>
          <w:rFonts w:ascii="Consolas" w:hAnsi="Consolas"/>
          <w:sz w:val="14"/>
        </w:rPr>
        <w:t xml:space="preserve">    text-decoration: none;</w:t>
      </w:r>
    </w:p>
    <w:p>
      <w:pPr>
        <w:spacing w:after="0" w:line="240" w:lineRule="auto"/>
      </w:pPr>
      <w:r>
        <w:rPr>
          <w:rFonts w:ascii="Consolas" w:hAnsi="Consolas"/>
          <w:sz w:val="14"/>
        </w:rPr>
        <w:t xml:space="preserve">    border-radius: 25px;</w:t>
      </w:r>
    </w:p>
    <w:p>
      <w:pPr>
        <w:spacing w:after="0" w:line="240" w:lineRule="auto"/>
      </w:pPr>
      <w:r>
        <w:rPr>
          <w:rFonts w:ascii="Consolas" w:hAnsi="Consolas"/>
          <w:sz w:val="14"/>
        </w:rPr>
        <w:t xml:space="preserve">    font-weight: bold;</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.btn:hover {</w:t>
      </w:r>
    </w:p>
    <w:p>
      <w:pPr>
        <w:spacing w:after="0" w:line="240" w:lineRule="auto"/>
      </w:pPr>
      <w:r>
        <w:rPr>
          <w:rFonts w:ascii="Consolas" w:hAnsi="Consolas"/>
          <w:sz w:val="14"/>
        </w:rPr>
        <w:t xml:space="preserve">    background-color: #ff00ff;</w:t>
      </w:r>
    </w:p>
    <w:p>
      <w:pPr>
        <w:spacing w:after="0" w:line="240" w:lineRule="auto"/>
      </w:pPr>
      <w:r>
        <w:rPr>
          <w:rFonts w:ascii="Consolas" w:hAnsi="Consolas"/>
          <w:sz w:val="14"/>
        </w:rPr>
        <w:t xml:space="preserve">    color: white;</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 Sections */</w:t>
      </w:r>
    </w:p>
    <w:p>
      <w:pPr>
        <w:spacing w:after="0" w:line="240" w:lineRule="auto"/>
      </w:pPr>
      <w:r>
        <w:rPr>
          <w:rFonts w:ascii="Consolas" w:hAnsi="Consolas"/>
          <w:sz w:val="14"/>
        </w:rPr>
        <w:t>section {</w:t>
      </w:r>
    </w:p>
    <w:p>
      <w:pPr>
        <w:spacing w:after="0" w:line="240" w:lineRule="auto"/>
      </w:pPr>
      <w:r>
        <w:rPr>
          <w:rFonts w:ascii="Consolas" w:hAnsi="Consolas"/>
          <w:sz w:val="14"/>
        </w:rPr>
        <w:t xml:space="preserve">    padding: 50px 20px;</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section h2 {</w:t>
      </w:r>
    </w:p>
    <w:p>
      <w:pPr>
        <w:spacing w:after="0" w:line="240" w:lineRule="auto"/>
      </w:pPr>
      <w:r>
        <w:rPr>
          <w:rFonts w:ascii="Consolas" w:hAnsi="Consolas"/>
          <w:sz w:val="14"/>
        </w:rPr>
        <w:t xml:space="preserve">    text-align: center;</w:t>
      </w:r>
    </w:p>
    <w:p>
      <w:pPr>
        <w:spacing w:after="0" w:line="240" w:lineRule="auto"/>
      </w:pPr>
      <w:r>
        <w:rPr>
          <w:rFonts w:ascii="Consolas" w:hAnsi="Consolas"/>
          <w:sz w:val="14"/>
        </w:rPr>
        <w:t xml:space="preserve">    color: #00e5ff;</w:t>
      </w:r>
    </w:p>
    <w:p>
      <w:pPr>
        <w:spacing w:after="0" w:line="240" w:lineRule="auto"/>
      </w:pPr>
      <w:r>
        <w:rPr>
          <w:rFonts w:ascii="Consolas" w:hAnsi="Consolas"/>
          <w:sz w:val="14"/>
        </w:rPr>
        <w:t xml:space="preserve">    font-size: 32px;</w:t>
      </w:r>
    </w:p>
    <w:p>
      <w:pPr>
        <w:spacing w:after="0" w:line="240" w:lineRule="auto"/>
      </w:pPr>
      <w:r>
        <w:rPr>
          <w:rFonts w:ascii="Consolas" w:hAnsi="Consolas"/>
          <w:sz w:val="14"/>
        </w:rPr>
        <w:t xml:space="preserve">    margin-bottom: 35px;</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 Cards */</w:t>
      </w:r>
    </w:p>
    <w:p>
      <w:pPr>
        <w:spacing w:after="0" w:line="240" w:lineRule="auto"/>
      </w:pPr>
      <w:r>
        <w:rPr>
          <w:rFonts w:ascii="Consolas" w:hAnsi="Consolas"/>
          <w:sz w:val="14"/>
        </w:rPr>
        <w:t>.container {</w:t>
      </w:r>
    </w:p>
    <w:p>
      <w:pPr>
        <w:spacing w:after="0" w:line="240" w:lineRule="auto"/>
      </w:pPr>
      <w:r>
        <w:rPr>
          <w:rFonts w:ascii="Consolas" w:hAnsi="Consolas"/>
          <w:sz w:val="14"/>
        </w:rPr>
        <w:t xml:space="preserve">    display: flex;</w:t>
      </w:r>
    </w:p>
    <w:p>
      <w:pPr>
        <w:spacing w:after="0" w:line="240" w:lineRule="auto"/>
      </w:pPr>
      <w:r>
        <w:rPr>
          <w:rFonts w:ascii="Consolas" w:hAnsi="Consolas"/>
          <w:sz w:val="14"/>
        </w:rPr>
        <w:t xml:space="preserve">    justify-content: center;</w:t>
      </w:r>
    </w:p>
    <w:p>
      <w:pPr>
        <w:spacing w:after="0" w:line="240" w:lineRule="auto"/>
      </w:pPr>
      <w:r>
        <w:rPr>
          <w:rFonts w:ascii="Consolas" w:hAnsi="Consolas"/>
          <w:sz w:val="14"/>
        </w:rPr>
        <w:t xml:space="preserve">    flex-wrap: wrap;</w:t>
      </w:r>
    </w:p>
    <w:p>
      <w:pPr>
        <w:spacing w:after="0" w:line="240" w:lineRule="auto"/>
      </w:pPr>
      <w:r>
        <w:rPr>
          <w:rFonts w:ascii="Consolas" w:hAnsi="Consolas"/>
          <w:sz w:val="14"/>
        </w:rPr>
        <w:t xml:space="preserve">    gap: 25px;</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.card {</w:t>
      </w:r>
    </w:p>
    <w:p>
      <w:pPr>
        <w:spacing w:after="0" w:line="240" w:lineRule="auto"/>
      </w:pPr>
      <w:r>
        <w:rPr>
          <w:rFonts w:ascii="Consolas" w:hAnsi="Consolas"/>
          <w:sz w:val="14"/>
        </w:rPr>
        <w:t xml:space="preserve">    background-color: #1d1d32;</w:t>
      </w:r>
    </w:p>
    <w:p>
      <w:pPr>
        <w:spacing w:after="0" w:line="240" w:lineRule="auto"/>
      </w:pPr>
      <w:r>
        <w:rPr>
          <w:rFonts w:ascii="Consolas" w:hAnsi="Consolas"/>
          <w:sz w:val="14"/>
        </w:rPr>
        <w:t xml:space="preserve">    width: 280px;</w:t>
      </w:r>
    </w:p>
    <w:p>
      <w:pPr>
        <w:spacing w:after="0" w:line="240" w:lineRule="auto"/>
      </w:pPr>
      <w:r>
        <w:rPr>
          <w:rFonts w:ascii="Consolas" w:hAnsi="Consolas"/>
          <w:sz w:val="14"/>
        </w:rPr>
        <w:t xml:space="preserve">    padding: 18px;</w:t>
      </w:r>
    </w:p>
    <w:p>
      <w:pPr>
        <w:spacing w:after="0" w:line="240" w:lineRule="auto"/>
      </w:pPr>
      <w:r>
        <w:rPr>
          <w:rFonts w:ascii="Consolas" w:hAnsi="Consolas"/>
          <w:sz w:val="14"/>
        </w:rPr>
        <w:t xml:space="preserve">    border-radius: 12px;</w:t>
      </w:r>
    </w:p>
    <w:p>
      <w:pPr>
        <w:spacing w:after="0" w:line="240" w:lineRule="auto"/>
      </w:pPr>
      <w:r>
        <w:rPr>
          <w:rFonts w:ascii="Consolas" w:hAnsi="Consolas"/>
          <w:sz w:val="14"/>
        </w:rPr>
        <w:t xml:space="preserve">    text-align: center;</w:t>
      </w:r>
    </w:p>
    <w:p>
      <w:pPr>
        <w:spacing w:after="0" w:line="240" w:lineRule="auto"/>
      </w:pPr>
      <w:r>
        <w:rPr>
          <w:rFonts w:ascii="Consolas" w:hAnsi="Consolas"/>
          <w:sz w:val="14"/>
        </w:rPr>
        <w:t xml:space="preserve">    border: 1px solid #343454;</w:t>
      </w:r>
    </w:p>
    <w:p>
      <w:pPr>
        <w:spacing w:after="0" w:line="240" w:lineRule="auto"/>
      </w:pPr>
      <w:r>
        <w:rPr>
          <w:rFonts w:ascii="Consolas" w:hAnsi="Consolas"/>
          <w:sz w:val="14"/>
        </w:rPr>
        <w:t xml:space="preserve">    transition: 0.3s;</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.card:hover {</w:t>
      </w:r>
    </w:p>
    <w:p>
      <w:pPr>
        <w:spacing w:after="0" w:line="240" w:lineRule="auto"/>
      </w:pPr>
      <w:r>
        <w:rPr>
          <w:rFonts w:ascii="Consolas" w:hAnsi="Consolas"/>
          <w:sz w:val="14"/>
        </w:rPr>
        <w:t xml:space="preserve">    transform: translateY(-8px);</w:t>
      </w:r>
    </w:p>
    <w:p>
      <w:pPr>
        <w:spacing w:after="0" w:line="240" w:lineRule="auto"/>
      </w:pPr>
      <w:r>
        <w:rPr>
          <w:rFonts w:ascii="Consolas" w:hAnsi="Consolas"/>
          <w:sz w:val="14"/>
        </w:rPr>
        <w:t xml:space="preserve">    border-color: #00e5ff;</w:t>
      </w:r>
    </w:p>
    <w:p>
      <w:pPr>
        <w:spacing w:after="0" w:line="240" w:lineRule="auto"/>
      </w:pPr>
      <w:r>
        <w:rPr>
          <w:rFonts w:ascii="Consolas" w:hAnsi="Consolas"/>
          <w:sz w:val="14"/>
        </w:rPr>
        <w:t xml:space="preserve">    box-shadow: 0 0 20px #00e5ff66;</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.card img {</w:t>
      </w:r>
    </w:p>
    <w:p>
      <w:pPr>
        <w:spacing w:after="0" w:line="240" w:lineRule="auto"/>
      </w:pPr>
      <w:r>
        <w:rPr>
          <w:rFonts w:ascii="Consolas" w:hAnsi="Consolas"/>
          <w:sz w:val="14"/>
        </w:rPr>
        <w:t xml:space="preserve">    width: 100%;</w:t>
      </w:r>
    </w:p>
    <w:p>
      <w:pPr>
        <w:spacing w:after="0" w:line="240" w:lineRule="auto"/>
      </w:pPr>
      <w:r>
        <w:rPr>
          <w:rFonts w:ascii="Consolas" w:hAnsi="Consolas"/>
          <w:sz w:val="14"/>
        </w:rPr>
        <w:t xml:space="preserve">    height: 180px;</w:t>
      </w:r>
    </w:p>
    <w:p>
      <w:pPr>
        <w:spacing w:after="0" w:line="240" w:lineRule="auto"/>
      </w:pPr>
      <w:r>
        <w:rPr>
          <w:rFonts w:ascii="Consolas" w:hAnsi="Consolas"/>
          <w:sz w:val="14"/>
        </w:rPr>
        <w:t xml:space="preserve">    object-fit: cover;</w:t>
      </w:r>
    </w:p>
    <w:p>
      <w:pPr>
        <w:spacing w:after="0" w:line="240" w:lineRule="auto"/>
      </w:pPr>
      <w:r>
        <w:rPr>
          <w:rFonts w:ascii="Consolas" w:hAnsi="Consolas"/>
          <w:sz w:val="14"/>
        </w:rPr>
        <w:t xml:space="preserve">    border-radius: 10px;</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.card h3 {</w:t>
      </w:r>
    </w:p>
    <w:p>
      <w:pPr>
        <w:spacing w:after="0" w:line="240" w:lineRule="auto"/>
      </w:pPr>
      <w:r>
        <w:rPr>
          <w:rFonts w:ascii="Consolas" w:hAnsi="Consolas"/>
          <w:sz w:val="14"/>
        </w:rPr>
        <w:t xml:space="preserve">    color: #ff00ff;</w:t>
      </w:r>
    </w:p>
    <w:p>
      <w:pPr>
        <w:spacing w:after="0" w:line="240" w:lineRule="auto"/>
      </w:pPr>
      <w:r>
        <w:rPr>
          <w:rFonts w:ascii="Consolas" w:hAnsi="Consolas"/>
          <w:sz w:val="14"/>
        </w:rPr>
        <w:t xml:space="preserve">    margin: 15px 0;</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.card p {</w:t>
      </w:r>
    </w:p>
    <w:p>
      <w:pPr>
        <w:spacing w:after="0" w:line="240" w:lineRule="auto"/>
      </w:pPr>
      <w:r>
        <w:rPr>
          <w:rFonts w:ascii="Consolas" w:hAnsi="Consolas"/>
          <w:sz w:val="14"/>
        </w:rPr>
        <w:t xml:space="preserve">    line-height: 1.5;</w:t>
      </w:r>
    </w:p>
    <w:p>
      <w:pPr>
        <w:spacing w:after="0" w:line="240" w:lineRule="auto"/>
      </w:pPr>
      <w:r>
        <w:rPr>
          <w:rFonts w:ascii="Consolas" w:hAnsi="Consolas"/>
          <w:sz w:val="14"/>
        </w:rPr>
        <w:t xml:space="preserve">    margin-bottom: 10px;</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.card span {</w:t>
      </w:r>
    </w:p>
    <w:p>
      <w:pPr>
        <w:spacing w:after="0" w:line="240" w:lineRule="auto"/>
      </w:pPr>
      <w:r>
        <w:rPr>
          <w:rFonts w:ascii="Consolas" w:hAnsi="Consolas"/>
          <w:sz w:val="14"/>
        </w:rPr>
        <w:t xml:space="preserve">    color: #00e5ff;</w:t>
      </w:r>
    </w:p>
    <w:p>
      <w:pPr>
        <w:spacing w:after="0" w:line="240" w:lineRule="auto"/>
      </w:pPr>
      <w:r>
        <w:rPr>
          <w:rFonts w:ascii="Consolas" w:hAnsi="Consolas"/>
          <w:sz w:val="14"/>
        </w:rPr>
        <w:t xml:space="preserve">    font-weight: bold;</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 Tables */</w:t>
      </w:r>
    </w:p>
    <w:p>
      <w:pPr>
        <w:spacing w:after="0" w:line="240" w:lineRule="auto"/>
      </w:pPr>
      <w:r>
        <w:rPr>
          <w:rFonts w:ascii="Consolas" w:hAnsi="Consolas"/>
          <w:sz w:val="14"/>
        </w:rPr>
        <w:t>.table-container {</w:t>
      </w:r>
    </w:p>
    <w:p>
      <w:pPr>
        <w:spacing w:after="0" w:line="240" w:lineRule="auto"/>
      </w:pPr>
      <w:r>
        <w:rPr>
          <w:rFonts w:ascii="Consolas" w:hAnsi="Consolas"/>
          <w:sz w:val="14"/>
        </w:rPr>
        <w:t xml:space="preserve">    max-width: 950px;</w:t>
      </w:r>
    </w:p>
    <w:p>
      <w:pPr>
        <w:spacing w:after="0" w:line="240" w:lineRule="auto"/>
      </w:pPr>
      <w:r>
        <w:rPr>
          <w:rFonts w:ascii="Consolas" w:hAnsi="Consolas"/>
          <w:sz w:val="14"/>
        </w:rPr>
        <w:t xml:space="preserve">    margin: auto;</w:t>
      </w:r>
    </w:p>
    <w:p>
      <w:pPr>
        <w:spacing w:after="0" w:line="240" w:lineRule="auto"/>
      </w:pPr>
      <w:r>
        <w:rPr>
          <w:rFonts w:ascii="Consolas" w:hAnsi="Consolas"/>
          <w:sz w:val="14"/>
        </w:rPr>
        <w:t xml:space="preserve">    overflow-x: auto;</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table {</w:t>
      </w:r>
    </w:p>
    <w:p>
      <w:pPr>
        <w:spacing w:after="0" w:line="240" w:lineRule="auto"/>
      </w:pPr>
      <w:r>
        <w:rPr>
          <w:rFonts w:ascii="Consolas" w:hAnsi="Consolas"/>
          <w:sz w:val="14"/>
        </w:rPr>
        <w:t xml:space="preserve">    width: 100%;</w:t>
      </w:r>
    </w:p>
    <w:p>
      <w:pPr>
        <w:spacing w:after="0" w:line="240" w:lineRule="auto"/>
      </w:pPr>
      <w:r>
        <w:rPr>
          <w:rFonts w:ascii="Consolas" w:hAnsi="Consolas"/>
          <w:sz w:val="14"/>
        </w:rPr>
        <w:t xml:space="preserve">    border-collapse: collapse;</w:t>
      </w:r>
    </w:p>
    <w:p>
      <w:pPr>
        <w:spacing w:after="0" w:line="240" w:lineRule="auto"/>
      </w:pPr>
      <w:r>
        <w:rPr>
          <w:rFonts w:ascii="Consolas" w:hAnsi="Consolas"/>
          <w:sz w:val="14"/>
        </w:rPr>
        <w:t xml:space="preserve">    background-color: #1d1d32;</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th, td {</w:t>
      </w:r>
    </w:p>
    <w:p>
      <w:pPr>
        <w:spacing w:after="0" w:line="240" w:lineRule="auto"/>
      </w:pPr>
      <w:r>
        <w:rPr>
          <w:rFonts w:ascii="Consolas" w:hAnsi="Consolas"/>
          <w:sz w:val="14"/>
        </w:rPr>
        <w:t xml:space="preserve">    padding: 16px;</w:t>
      </w:r>
    </w:p>
    <w:p>
      <w:pPr>
        <w:spacing w:after="0" w:line="240" w:lineRule="auto"/>
      </w:pPr>
      <w:r>
        <w:rPr>
          <w:rFonts w:ascii="Consolas" w:hAnsi="Consolas"/>
          <w:sz w:val="14"/>
        </w:rPr>
        <w:t xml:space="preserve">    text-align: center;</w:t>
      </w:r>
    </w:p>
    <w:p>
      <w:pPr>
        <w:spacing w:after="0" w:line="240" w:lineRule="auto"/>
      </w:pPr>
      <w:r>
        <w:rPr>
          <w:rFonts w:ascii="Consolas" w:hAnsi="Consolas"/>
          <w:sz w:val="14"/>
        </w:rPr>
        <w:t xml:space="preserve">    border: 1px solid #44445f;</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th {</w:t>
      </w:r>
    </w:p>
    <w:p>
      <w:pPr>
        <w:spacing w:after="0" w:line="240" w:lineRule="auto"/>
      </w:pPr>
      <w:r>
        <w:rPr>
          <w:rFonts w:ascii="Consolas" w:hAnsi="Consolas"/>
          <w:sz w:val="14"/>
        </w:rPr>
        <w:t xml:space="preserve">    background-color: #00a8c6;</w:t>
      </w:r>
    </w:p>
    <w:p>
      <w:pPr>
        <w:spacing w:after="0" w:line="240" w:lineRule="auto"/>
      </w:pPr>
      <w:r>
        <w:rPr>
          <w:rFonts w:ascii="Consolas" w:hAnsi="Consolas"/>
          <w:sz w:val="14"/>
        </w:rPr>
        <w:t xml:space="preserve">    color: #10101a;</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tr:hover {</w:t>
      </w:r>
    </w:p>
    <w:p>
      <w:pPr>
        <w:spacing w:after="0" w:line="240" w:lineRule="auto"/>
      </w:pPr>
      <w:r>
        <w:rPr>
          <w:rFonts w:ascii="Consolas" w:hAnsi="Consolas"/>
          <w:sz w:val="14"/>
        </w:rPr>
        <w:t xml:space="preserve">    background-color: #343454;</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 Player Cards */</w:t>
      </w:r>
    </w:p>
    <w:p>
      <w:pPr>
        <w:spacing w:after="0" w:line="240" w:lineRule="auto"/>
      </w:pPr>
      <w:r>
        <w:rPr>
          <w:rFonts w:ascii="Consolas" w:hAnsi="Consolas"/>
          <w:sz w:val="14"/>
        </w:rPr>
        <w:t>.player {</w:t>
      </w:r>
    </w:p>
    <w:p>
      <w:pPr>
        <w:spacing w:after="0" w:line="240" w:lineRule="auto"/>
      </w:pPr>
      <w:r>
        <w:rPr>
          <w:rFonts w:ascii="Consolas" w:hAnsi="Consolas"/>
          <w:sz w:val="14"/>
        </w:rPr>
        <w:t xml:space="preserve">    border-top: 4px solid #ff00ff;</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.player h3 {</w:t>
      </w:r>
    </w:p>
    <w:p>
      <w:pPr>
        <w:spacing w:after="0" w:line="240" w:lineRule="auto"/>
      </w:pPr>
      <w:r>
        <w:rPr>
          <w:rFonts w:ascii="Consolas" w:hAnsi="Consolas"/>
          <w:sz w:val="14"/>
        </w:rPr>
        <w:t xml:space="preserve">    font-size: 25px;</w:t>
      </w:r>
    </w:p>
    <w:p>
      <w:pPr>
        <w:spacing w:after="0" w:line="240" w:lineRule="auto"/>
      </w:pPr>
      <w:r>
        <w:rPr>
          <w:rFonts w:ascii="Consolas" w:hAnsi="Consolas"/>
          <w:sz w:val="14"/>
        </w:rPr>
        <w:t xml:space="preserve">    color: #00e5ff;</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 Footer */</w:t>
      </w:r>
    </w:p>
    <w:p>
      <w:pPr>
        <w:spacing w:after="0" w:line="240" w:lineRule="auto"/>
      </w:pPr>
      <w:r>
        <w:rPr>
          <w:rFonts w:ascii="Consolas" w:hAnsi="Consolas"/>
          <w:sz w:val="14"/>
        </w:rPr>
        <w:t>footer {</w:t>
      </w:r>
    </w:p>
    <w:p>
      <w:pPr>
        <w:spacing w:after="0" w:line="240" w:lineRule="auto"/>
      </w:pPr>
      <w:r>
        <w:rPr>
          <w:rFonts w:ascii="Consolas" w:hAnsi="Consolas"/>
          <w:sz w:val="14"/>
        </w:rPr>
        <w:t xml:space="preserve">    background-color: #191929;</w:t>
      </w:r>
    </w:p>
    <w:p>
      <w:pPr>
        <w:spacing w:after="0" w:line="240" w:lineRule="auto"/>
      </w:pPr>
      <w:r>
        <w:rPr>
          <w:rFonts w:ascii="Consolas" w:hAnsi="Consolas"/>
          <w:sz w:val="14"/>
        </w:rPr>
        <w:t xml:space="preserve">    border-top: 2px solid #00e5ff;</w:t>
      </w:r>
    </w:p>
    <w:p>
      <w:pPr>
        <w:spacing w:after="0" w:line="240" w:lineRule="auto"/>
      </w:pPr>
      <w:r>
        <w:rPr>
          <w:rFonts w:ascii="Consolas" w:hAnsi="Consolas"/>
          <w:sz w:val="14"/>
        </w:rPr>
        <w:t xml:space="preserve">    color: white;</w:t>
      </w:r>
    </w:p>
    <w:p>
      <w:pPr>
        <w:spacing w:after="0" w:line="240" w:lineRule="auto"/>
      </w:pPr>
      <w:r>
        <w:rPr>
          <w:rFonts w:ascii="Consolas" w:hAnsi="Consolas"/>
          <w:sz w:val="14"/>
        </w:rPr>
        <w:t xml:space="preserve">    text-align: center;</w:t>
      </w:r>
    </w:p>
    <w:p>
      <w:pPr>
        <w:spacing w:after="0" w:line="240" w:lineRule="auto"/>
      </w:pPr>
      <w:r>
        <w:rPr>
          <w:rFonts w:ascii="Consolas" w:hAnsi="Consolas"/>
          <w:sz w:val="14"/>
        </w:rPr>
        <w:t xml:space="preserve">    padding: 30px;</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footer h2 {</w:t>
      </w:r>
    </w:p>
    <w:p>
      <w:pPr>
        <w:spacing w:after="0" w:line="240" w:lineRule="auto"/>
      </w:pPr>
      <w:r>
        <w:rPr>
          <w:rFonts w:ascii="Consolas" w:hAnsi="Consolas"/>
          <w:sz w:val="14"/>
        </w:rPr>
        <w:t xml:space="preserve">    color: #00e5ff;</w:t>
      </w:r>
    </w:p>
    <w:p>
      <w:pPr>
        <w:spacing w:after="0" w:line="240" w:lineRule="auto"/>
      </w:pPr>
      <w:r>
        <w:rPr>
          <w:rFonts w:ascii="Consolas" w:hAnsi="Consolas"/>
          <w:sz w:val="14"/>
        </w:rPr>
        <w:t xml:space="preserve">    margin-bottom: 12px;</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footer p {</w:t>
      </w:r>
    </w:p>
    <w:p>
      <w:pPr>
        <w:spacing w:after="0" w:line="240" w:lineRule="auto"/>
      </w:pPr>
      <w:r>
        <w:rPr>
          <w:rFonts w:ascii="Consolas" w:hAnsi="Consolas"/>
          <w:sz w:val="14"/>
        </w:rPr>
        <w:t xml:space="preserve">    margin-top: 10px;</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 Responsive Design */</w:t>
      </w:r>
    </w:p>
    <w:p>
      <w:pPr>
        <w:spacing w:after="0" w:line="240" w:lineRule="auto"/>
      </w:pPr>
      <w:r>
        <w:rPr>
          <w:rFonts w:ascii="Consolas" w:hAnsi="Consolas"/>
          <w:sz w:val="14"/>
        </w:rPr>
        <w:t>@media (max-width: 768px) {</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header {</w:t>
      </w:r>
    </w:p>
    <w:p>
      <w:pPr>
        <w:spacing w:after="0" w:line="240" w:lineRule="auto"/>
      </w:pPr>
      <w:r>
        <w:rPr>
          <w:rFonts w:ascii="Consolas" w:hAnsi="Consolas"/>
          <w:sz w:val="14"/>
        </w:rPr>
        <w:t xml:space="preserve">        flex-direction: column;</w:t>
      </w:r>
    </w:p>
    <w:p>
      <w:pPr>
        <w:spacing w:after="0" w:line="240" w:lineRule="auto"/>
      </w:pPr>
      <w:r>
        <w:rPr>
          <w:rFonts w:ascii="Consolas" w:hAnsi="Consolas"/>
          <w:sz w:val="14"/>
        </w:rPr>
        <w:t xml:space="preserve">        gap: 15px;</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nav {</w:t>
      </w:r>
    </w:p>
    <w:p>
      <w:pPr>
        <w:spacing w:after="0" w:line="240" w:lineRule="auto"/>
      </w:pPr>
      <w:r>
        <w:rPr>
          <w:rFonts w:ascii="Consolas" w:hAnsi="Consolas"/>
          <w:sz w:val="14"/>
        </w:rPr>
        <w:t xml:space="preserve">        text-align: center;</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nav a {</w:t>
      </w:r>
    </w:p>
    <w:p>
      <w:pPr>
        <w:spacing w:after="0" w:line="240" w:lineRule="auto"/>
      </w:pPr>
      <w:r>
        <w:rPr>
          <w:rFonts w:ascii="Consolas" w:hAnsi="Consolas"/>
          <w:sz w:val="14"/>
        </w:rPr>
        <w:t xml:space="preserve">        display: inline-block;</w:t>
      </w:r>
    </w:p>
    <w:p>
      <w:pPr>
        <w:spacing w:after="0" w:line="240" w:lineRule="auto"/>
      </w:pPr>
      <w:r>
        <w:rPr>
          <w:rFonts w:ascii="Consolas" w:hAnsi="Consolas"/>
          <w:sz w:val="14"/>
        </w:rPr>
        <w:t xml:space="preserve">        margin: 8px;</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.hero h2 {</w:t>
      </w:r>
    </w:p>
    <w:p>
      <w:pPr>
        <w:spacing w:after="0" w:line="240" w:lineRule="auto"/>
      </w:pPr>
      <w:r>
        <w:rPr>
          <w:rFonts w:ascii="Consolas" w:hAnsi="Consolas"/>
          <w:sz w:val="14"/>
        </w:rPr>
        <w:t xml:space="preserve">        font-size: 30px;</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.card {</w:t>
      </w:r>
    </w:p>
    <w:p>
      <w:pPr>
        <w:spacing w:after="0" w:line="240" w:lineRule="auto"/>
      </w:pPr>
      <w:r>
        <w:rPr>
          <w:rFonts w:ascii="Consolas" w:hAnsi="Consolas"/>
          <w:sz w:val="14"/>
        </w:rPr>
        <w:t xml:space="preserve">        width: 100%;</w:t>
      </w:r>
    </w:p>
    <w:p>
      <w:pPr>
        <w:spacing w:after="0" w:line="240" w:lineRule="auto"/>
      </w:pPr>
      <w:r>
        <w:rPr>
          <w:rFonts w:ascii="Consolas" w:hAnsi="Consolas"/>
          <w:sz w:val="14"/>
        </w:rPr>
        <w:t xml:space="preserve">        max-width: 400px;</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th, td {</w:t>
      </w:r>
    </w:p>
    <w:p>
      <w:pPr>
        <w:spacing w:after="0" w:line="240" w:lineRule="auto"/>
      </w:pPr>
      <w:r>
        <w:rPr>
          <w:rFonts w:ascii="Consolas" w:hAnsi="Consolas"/>
          <w:sz w:val="14"/>
        </w:rPr>
        <w:t xml:space="preserve">        padding: 10px;</w:t>
      </w:r>
    </w:p>
    <w:p>
      <w:pPr>
        <w:spacing w:after="0" w:line="240" w:lineRule="auto"/>
      </w:pPr>
      <w:r>
        <w:rPr>
          <w:rFonts w:ascii="Consolas" w:hAnsi="Consolas"/>
          <w:sz w:val="14"/>
        </w:rPr>
        <w:t xml:space="preserve">        font-size: 14px;</w:t>
      </w:r>
    </w:p>
    <w:p>
      <w:pPr>
        <w:spacing w:after="0" w:line="240" w:lineRule="auto"/>
      </w:pPr>
      <w:r>
        <w:rPr>
          <w:rFonts w:ascii="Consolas" w:hAnsi="Consolas"/>
          <w:sz w:val="14"/>
        </w:rPr>
        <w:t xml:space="preserve">    }</w:t>
      </w:r>
    </w:p>
    <w:p>
      <w:pPr>
        <w:spacing w:after="0" w:line="240" w:lineRule="auto"/>
      </w:pPr>
      <w:r>
        <w:rPr>
          <w:rFonts w:ascii="Consolas" w:hAnsi="Consolas"/>
          <w:sz w:val="14"/>
        </w:rPr>
        <w:t>}</w:t>
      </w:r>
    </w:p>
    <w:p>
      <w:pPr>
        <w:pStyle w:val="Heading1"/>
      </w:pPr>
      <w:r>
        <w:t>5. How to Run the Website</w:t>
      </w:r>
    </w:p>
    <w:p>
      <w:pPr>
        <w:pStyle w:val="ListNumber"/>
      </w:pPr>
      <w:r>
        <w:t>Create a folder named Gaming-Esports-Website.</w:t>
      </w:r>
    </w:p>
    <w:p>
      <w:pPr>
        <w:pStyle w:val="ListNumber"/>
      </w:pPr>
      <w:r>
        <w:t>Save the HTML code as index.html.</w:t>
      </w:r>
    </w:p>
    <w:p>
      <w:pPr>
        <w:pStyle w:val="ListNumber"/>
      </w:pPr>
      <w:r>
        <w:t>Save the CSS code as style.css in the same folder.</w:t>
      </w:r>
    </w:p>
    <w:p>
      <w:pPr>
        <w:pStyle w:val="ListNumber"/>
      </w:pPr>
      <w:r>
        <w:t>Make sure the HTML head contains: &lt;link rel="stylesheet" href="style.css"&gt;.</w:t>
      </w:r>
    </w:p>
    <w:p>
      <w:pPr>
        <w:pStyle w:val="ListNumber"/>
      </w:pPr>
      <w:r>
        <w:t>Open index.html in a web browser.</w:t>
      </w:r>
    </w:p>
    <w:p>
      <w:r>
        <w:t>Note: The tournament dates, teams, player names, scores and news shown are sample project content, not live esports data. The game and hero images use online image links and require an internet connection.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