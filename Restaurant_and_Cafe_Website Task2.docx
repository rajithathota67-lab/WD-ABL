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color w:val="8B4513"/>
          <w:sz w:val="44"/>
        </w:rPr>
        <w:t>RESTAURANT AND CAFE WEBSITE</w:t>
      </w:r>
    </w:p>
    <w:p>
      <w:pPr>
        <w:jc w:val="center"/>
      </w:pPr>
      <w:r>
        <w:rPr>
          <w:i/>
          <w:sz w:val="26"/>
        </w:rPr>
        <w:t>HTML and CSS Project</w:t>
      </w:r>
    </w:p>
    <w:p>
      <w:pPr>
        <w:pStyle w:val="Heading1"/>
      </w:pPr>
      <w:r>
        <w:t>Project Description</w:t>
      </w:r>
    </w:p>
    <w:p>
      <w:r>
        <w:t>Food Paradise is a sample restaurant and cafe website. It displays food menu items and prices, chef profiles, restaurant ambience, customer testimonials, opening hours, location details, and a table reservation form. The layout uses responsive cards and elegant typography.</w:t>
      </w:r>
    </w:p>
    <w:p>
      <w:r>
        <w:br w:type="page"/>
      </w:r>
    </w:p>
    <w:p>
      <w:pPr>
        <w:pStyle w:val="Heading1"/>
      </w:pPr>
      <w:r>
        <w:t>Website Output Page</w:t>
      </w:r>
    </w:p>
    <w:p>
      <w:r>
        <w:t>The following is an illustrative preview of the website layout. The live website loads the food and restaurant photographs from the image links in the HTML code when internet access is available.</w:t>
      </w:r>
    </w:p>
    <w:p>
      <w:pPr>
        <w:jc w:val="center"/>
      </w:pPr>
      <w:r>
        <w:drawing>
          <wp:inline xmlns:a="http://schemas.openxmlformats.org/drawingml/2006/main" xmlns:pic="http://schemas.openxmlformats.org/drawingml/2006/picture">
            <wp:extent cx="6126480" cy="9627326"/>
            <wp:docPr id="1" name="Picture 1"/>
            <wp:cNvGraphicFramePr>
              <a:graphicFrameLocks noChangeAspect="1"/>
            </wp:cNvGraphicFramePr>
            <a:graphic>
              <a:graphicData uri="http://schemas.openxmlformats.org/drawingml/2006/picture">
                <pic:pic>
                  <pic:nvPicPr>
                    <pic:cNvPr id="0" name="restaurant_cafe_output_preview.png"/>
                    <pic:cNvPicPr/>
                  </pic:nvPicPr>
                  <pic:blipFill>
                    <a:blip r:embed="rId9"/>
                    <a:stretch>
                      <a:fillRect/>
                    </a:stretch>
                  </pic:blipFill>
                  <pic:spPr>
                    <a:xfrm>
                      <a:off x="0" y="0"/>
                      <a:ext cx="6126480" cy="9627326"/>
                    </a:xfrm>
                    <a:prstGeom prst="rect"/>
                  </pic:spPr>
                </pic:pic>
              </a:graphicData>
            </a:graphic>
          </wp:inline>
        </w:drawing>
      </w:r>
    </w:p>
    <w:p>
      <w:r>
        <w:br w:type="page"/>
      </w:r>
    </w:p>
    <w:p>
      <w:pPr>
        <w:pStyle w:val="Heading1"/>
      </w:pPr>
      <w:r>
        <w:t>HTML Code (index.html)</w:t>
      </w:r>
    </w:p>
    <w:p>
      <w:pPr>
        <w:spacing w:after="0" w:line="240" w:lineRule="auto"/>
      </w:pPr>
      <w:r>
        <w:rPr>
          <w:rFonts w:ascii="Consolas" w:hAnsi="Consolas"/>
          <w:sz w:val="14"/>
        </w:rPr>
        <w:t>&lt;!DOCTYPE html&gt;</w:t>
      </w:r>
    </w:p>
    <w:p>
      <w:pPr>
        <w:spacing w:after="0" w:line="240" w:lineRule="auto"/>
      </w:pPr>
      <w:r>
        <w:rPr>
          <w:rFonts w:ascii="Consolas" w:hAnsi="Consolas"/>
          <w:sz w:val="14"/>
        </w:rPr>
        <w:t>&lt;html lang="en"&gt;</w:t>
      </w:r>
    </w:p>
    <w:p>
      <w:pPr>
        <w:spacing w:after="0" w:line="240" w:lineRule="auto"/>
      </w:pPr>
      <w:r>
        <w:rPr>
          <w:rFonts w:ascii="Consolas" w:hAnsi="Consolas"/>
          <w:sz w:val="14"/>
        </w:rPr>
        <w:t>&lt;head&gt;</w:t>
      </w:r>
    </w:p>
    <w:p>
      <w:pPr>
        <w:spacing w:after="0" w:line="240" w:lineRule="auto"/>
      </w:pPr>
      <w:r>
        <w:rPr>
          <w:rFonts w:ascii="Consolas" w:hAnsi="Consolas"/>
          <w:sz w:val="14"/>
        </w:rPr>
        <w:t xml:space="preserve">    &lt;meta charset="UTF-8"&gt;</w:t>
      </w:r>
    </w:p>
    <w:p>
      <w:pPr>
        <w:spacing w:after="0" w:line="240" w:lineRule="auto"/>
      </w:pPr>
      <w:r>
        <w:rPr>
          <w:rFonts w:ascii="Consolas" w:hAnsi="Consolas"/>
          <w:sz w:val="14"/>
        </w:rPr>
        <w:t xml:space="preserve">    &lt;meta name="viewport" content="width=device-width, initial-scale=1.0"&gt;</w:t>
      </w:r>
    </w:p>
    <w:p>
      <w:pPr>
        <w:spacing w:after="0" w:line="240" w:lineRule="auto"/>
      </w:pPr>
      <w:r>
        <w:rPr>
          <w:rFonts w:ascii="Consolas" w:hAnsi="Consolas"/>
          <w:sz w:val="14"/>
        </w:rPr>
        <w:t xml:space="preserve">    &lt;title&gt;Food Paradise Restaurant&lt;/title&gt;</w:t>
      </w:r>
    </w:p>
    <w:p>
      <w:pPr>
        <w:spacing w:after="0" w:line="240" w:lineRule="auto"/>
      </w:pPr>
      <w:r>
        <w:rPr>
          <w:rFonts w:ascii="Consolas" w:hAnsi="Consolas"/>
          <w:sz w:val="14"/>
        </w:rPr>
        <w:t xml:space="preserve">    &lt;link rel="stylesheet" href="style.css"&gt;</w:t>
      </w:r>
    </w:p>
    <w:p>
      <w:pPr>
        <w:spacing w:after="0" w:line="240" w:lineRule="auto"/>
      </w:pPr>
      <w:r>
        <w:rPr>
          <w:rFonts w:ascii="Consolas" w:hAnsi="Consolas"/>
          <w:sz w:val="14"/>
        </w:rPr>
        <w:t>&lt;/head&gt;</w:t>
      </w:r>
    </w:p>
    <w:p>
      <w:pPr>
        <w:spacing w:after="0" w:line="240" w:lineRule="auto"/>
      </w:pPr>
      <w:r>
        <w:rPr>
          <w:rFonts w:ascii="Consolas" w:hAnsi="Consolas"/>
          <w:sz w:val="14"/>
        </w:rPr>
        <w:t>&lt;body&gt;</w:t>
      </w:r>
    </w:p>
    <w:p>
      <w:pPr>
        <w:spacing w:after="0" w:line="240" w:lineRule="auto"/>
      </w:pPr>
      <w:r>
        <w:rPr>
          <w:rFonts w:ascii="Consolas" w:hAnsi="Consolas"/>
          <w:sz w:val="14"/>
        </w:rPr>
        <w:t xml:space="preserve">    &lt;header&gt;</w:t>
      </w:r>
    </w:p>
    <w:p>
      <w:pPr>
        <w:spacing w:after="0" w:line="240" w:lineRule="auto"/>
      </w:pPr>
      <w:r>
        <w:rPr>
          <w:rFonts w:ascii="Consolas" w:hAnsi="Consolas"/>
          <w:sz w:val="14"/>
        </w:rPr>
        <w:t xml:space="preserve">        &lt;h1&gt;🍽 Food Paradise&lt;/h1&gt;</w:t>
      </w:r>
    </w:p>
    <w:p>
      <w:pPr>
        <w:spacing w:after="0" w:line="240" w:lineRule="auto"/>
      </w:pPr>
      <w:r>
        <w:rPr>
          <w:rFonts w:ascii="Consolas" w:hAnsi="Consolas"/>
          <w:sz w:val="14"/>
        </w:rPr>
        <w:t xml:space="preserve">        &lt;nav&gt;</w:t>
      </w:r>
    </w:p>
    <w:p>
      <w:pPr>
        <w:spacing w:after="0" w:line="240" w:lineRule="auto"/>
      </w:pPr>
      <w:r>
        <w:rPr>
          <w:rFonts w:ascii="Consolas" w:hAnsi="Consolas"/>
          <w:sz w:val="14"/>
        </w:rPr>
        <w:t xml:space="preserve">            &lt;a href="#home"&gt;Home&lt;/a&gt;</w:t>
      </w:r>
    </w:p>
    <w:p>
      <w:pPr>
        <w:spacing w:after="0" w:line="240" w:lineRule="auto"/>
      </w:pPr>
      <w:r>
        <w:rPr>
          <w:rFonts w:ascii="Consolas" w:hAnsi="Consolas"/>
          <w:sz w:val="14"/>
        </w:rPr>
        <w:t xml:space="preserve">            &lt;a href="#menu"&gt;Menu&lt;/a&gt;</w:t>
      </w:r>
    </w:p>
    <w:p>
      <w:pPr>
        <w:spacing w:after="0" w:line="240" w:lineRule="auto"/>
      </w:pPr>
      <w:r>
        <w:rPr>
          <w:rFonts w:ascii="Consolas" w:hAnsi="Consolas"/>
          <w:sz w:val="14"/>
        </w:rPr>
        <w:t xml:space="preserve">            &lt;a href="#chefs"&gt;Chefs&lt;/a&gt;</w:t>
      </w:r>
    </w:p>
    <w:p>
      <w:pPr>
        <w:spacing w:after="0" w:line="240" w:lineRule="auto"/>
      </w:pPr>
      <w:r>
        <w:rPr>
          <w:rFonts w:ascii="Consolas" w:hAnsi="Consolas"/>
          <w:sz w:val="14"/>
        </w:rPr>
        <w:t xml:space="preserve">            &lt;a href="#about"&gt;Ambience&lt;/a&gt;</w:t>
      </w:r>
    </w:p>
    <w:p>
      <w:pPr>
        <w:spacing w:after="0" w:line="240" w:lineRule="auto"/>
      </w:pPr>
      <w:r>
        <w:rPr>
          <w:rFonts w:ascii="Consolas" w:hAnsi="Consolas"/>
          <w:sz w:val="14"/>
        </w:rPr>
        <w:t xml:space="preserve">            &lt;a href="#reviews"&gt;Reviews&lt;/a&gt;</w:t>
      </w:r>
    </w:p>
    <w:p>
      <w:pPr>
        <w:spacing w:after="0" w:line="240" w:lineRule="auto"/>
      </w:pPr>
      <w:r>
        <w:rPr>
          <w:rFonts w:ascii="Consolas" w:hAnsi="Consolas"/>
          <w:sz w:val="14"/>
        </w:rPr>
        <w:t xml:space="preserve">            &lt;a href="#reservation"&gt;Reservation&lt;/a&gt;</w:t>
      </w:r>
    </w:p>
    <w:p>
      <w:pPr>
        <w:spacing w:after="0" w:line="240" w:lineRule="auto"/>
      </w:pPr>
      <w:r>
        <w:rPr>
          <w:rFonts w:ascii="Consolas" w:hAnsi="Consolas"/>
          <w:sz w:val="14"/>
        </w:rPr>
        <w:t xml:space="preserve">        &lt;/nav&gt;</w:t>
      </w:r>
    </w:p>
    <w:p>
      <w:pPr>
        <w:spacing w:after="0" w:line="240" w:lineRule="auto"/>
      </w:pPr>
      <w:r>
        <w:rPr>
          <w:rFonts w:ascii="Consolas" w:hAnsi="Consolas"/>
          <w:sz w:val="14"/>
        </w:rPr>
        <w:t xml:space="preserve">    &lt;/header&gt;</w:t>
      </w:r>
    </w:p>
    <w:p>
      <w:pPr>
        <w:spacing w:after="0" w:line="240" w:lineRule="auto"/>
      </w:pPr>
      <w:r>
        <w:rPr>
          <w:rFonts w:ascii="Consolas" w:hAnsi="Consolas"/>
          <w:sz w:val="14"/>
        </w:rPr>
        <w:t xml:space="preserve"> </w:t>
      </w:r>
    </w:p>
    <w:p>
      <w:pPr>
        <w:spacing w:after="0" w:line="240" w:lineRule="auto"/>
      </w:pPr>
      <w:r>
        <w:rPr>
          <w:rFonts w:ascii="Consolas" w:hAnsi="Consolas"/>
          <w:sz w:val="14"/>
        </w:rPr>
        <w:t xml:space="preserve">    &lt;section class="hero" id="home"&gt;</w:t>
      </w:r>
    </w:p>
    <w:p>
      <w:pPr>
        <w:spacing w:after="0" w:line="240" w:lineRule="auto"/>
      </w:pPr>
      <w:r>
        <w:rPr>
          <w:rFonts w:ascii="Consolas" w:hAnsi="Consolas"/>
          <w:sz w:val="14"/>
        </w:rPr>
        <w:t xml:space="preserve">        &lt;h2&gt;Welcome to Food Paradise&lt;/h2&gt;</w:t>
      </w:r>
    </w:p>
    <w:p>
      <w:pPr>
        <w:spacing w:after="0" w:line="240" w:lineRule="auto"/>
      </w:pPr>
      <w:r>
        <w:rPr>
          <w:rFonts w:ascii="Consolas" w:hAnsi="Consolas"/>
          <w:sz w:val="14"/>
        </w:rPr>
        <w:t xml:space="preserve">        &lt;p&gt;Delicious Food, Beautiful Moments!&lt;/p&gt;</w:t>
      </w:r>
    </w:p>
    <w:p>
      <w:pPr>
        <w:spacing w:after="0" w:line="240" w:lineRule="auto"/>
      </w:pPr>
      <w:r>
        <w:rPr>
          <w:rFonts w:ascii="Consolas" w:hAnsi="Consolas"/>
          <w:sz w:val="14"/>
        </w:rPr>
        <w:t xml:space="preserve">        &lt;a href="#menu" class="btn"&gt;Explore Our Menu&lt;/a&gt;</w:t>
      </w:r>
    </w:p>
    <w:p>
      <w:pPr>
        <w:spacing w:after="0" w:line="240" w:lineRule="auto"/>
      </w:pPr>
      <w:r>
        <w:rPr>
          <w:rFonts w:ascii="Consolas" w:hAnsi="Consolas"/>
          <w:sz w:val="14"/>
        </w:rPr>
        <w:t xml:space="preserve">    &lt;/section&gt;</w:t>
      </w:r>
    </w:p>
    <w:p>
      <w:pPr>
        <w:spacing w:after="0" w:line="240" w:lineRule="auto"/>
      </w:pPr>
      <w:r>
        <w:rPr>
          <w:rFonts w:ascii="Consolas" w:hAnsi="Consolas"/>
          <w:sz w:val="14"/>
        </w:rPr>
        <w:t xml:space="preserve"> </w:t>
      </w:r>
    </w:p>
    <w:p>
      <w:pPr>
        <w:spacing w:after="0" w:line="240" w:lineRule="auto"/>
      </w:pPr>
      <w:r>
        <w:rPr>
          <w:rFonts w:ascii="Consolas" w:hAnsi="Consolas"/>
          <w:sz w:val="14"/>
        </w:rPr>
        <w:t xml:space="preserve">    &lt;section id="menu"&gt;</w:t>
      </w:r>
    </w:p>
    <w:p>
      <w:pPr>
        <w:spacing w:after="0" w:line="240" w:lineRule="auto"/>
      </w:pPr>
      <w:r>
        <w:rPr>
          <w:rFonts w:ascii="Consolas" w:hAnsi="Consolas"/>
          <w:sz w:val="14"/>
        </w:rPr>
        <w:t xml:space="preserve">        &lt;h2&gt;Our Special Menu&lt;/h2&gt;</w:t>
      </w:r>
    </w:p>
    <w:p>
      <w:pPr>
        <w:spacing w:after="0" w:line="240" w:lineRule="auto"/>
      </w:pPr>
      <w:r>
        <w:rPr>
          <w:rFonts w:ascii="Consolas" w:hAnsi="Consolas"/>
          <w:sz w:val="14"/>
        </w:rPr>
        <w:t xml:space="preserve">        &lt;div class="container"&gt;</w:t>
      </w:r>
    </w:p>
    <w:p>
      <w:pPr>
        <w:spacing w:after="0" w:line="240" w:lineRule="auto"/>
      </w:pPr>
      <w:r>
        <w:rPr>
          <w:rFonts w:ascii="Consolas" w:hAnsi="Consolas"/>
          <w:sz w:val="14"/>
        </w:rPr>
        <w:t xml:space="preserve">            &lt;div class="card"&gt;</w:t>
      </w:r>
    </w:p>
    <w:p>
      <w:pPr>
        <w:spacing w:after="0" w:line="240" w:lineRule="auto"/>
      </w:pPr>
      <w:r>
        <w:rPr>
          <w:rFonts w:ascii="Consolas" w:hAnsi="Consolas"/>
          <w:sz w:val="14"/>
        </w:rPr>
        <w:t xml:space="preserve">                &lt;img src="https://images.unsplash.com/photo-1565299624946-b28f40a0ae38?w=500" alt="Pizza"&gt;</w:t>
      </w:r>
    </w:p>
    <w:p>
      <w:pPr>
        <w:spacing w:after="0" w:line="240" w:lineRule="auto"/>
      </w:pPr>
      <w:r>
        <w:rPr>
          <w:rFonts w:ascii="Consolas" w:hAnsi="Consolas"/>
          <w:sz w:val="14"/>
        </w:rPr>
        <w:t xml:space="preserve">                &lt;h3&gt;Italian Pizza&lt;/h3&gt;</w:t>
      </w:r>
    </w:p>
    <w:p>
      <w:pPr>
        <w:spacing w:after="0" w:line="240" w:lineRule="auto"/>
      </w:pPr>
      <w:r>
        <w:rPr>
          <w:rFonts w:ascii="Consolas" w:hAnsi="Consolas"/>
          <w:sz w:val="14"/>
        </w:rPr>
        <w:t xml:space="preserve">                &lt;p&gt;Fresh cheese, vegetables and delicious toppings.&lt;/p&gt;</w:t>
      </w:r>
    </w:p>
    <w:p>
      <w:pPr>
        <w:spacing w:after="0" w:line="240" w:lineRule="auto"/>
      </w:pPr>
      <w:r>
        <w:rPr>
          <w:rFonts w:ascii="Consolas" w:hAnsi="Consolas"/>
          <w:sz w:val="14"/>
        </w:rPr>
        <w:t xml:space="preserve">                &lt;h4&gt;₹250&lt;/h4&gt;</w:t>
      </w:r>
    </w:p>
    <w:p>
      <w:pPr>
        <w:spacing w:after="0" w:line="240" w:lineRule="auto"/>
      </w:pPr>
      <w:r>
        <w:rPr>
          <w:rFonts w:ascii="Consolas" w:hAnsi="Consolas"/>
          <w:sz w:val="14"/>
        </w:rPr>
        <w:t xml:space="preserve">            &lt;/div&gt;</w:t>
      </w:r>
    </w:p>
    <w:p>
      <w:pPr>
        <w:spacing w:after="0" w:line="240" w:lineRule="auto"/>
      </w:pPr>
      <w:r>
        <w:rPr>
          <w:rFonts w:ascii="Consolas" w:hAnsi="Consolas"/>
          <w:sz w:val="14"/>
        </w:rPr>
        <w:t xml:space="preserve">            &lt;div class="card"&gt;</w:t>
      </w:r>
    </w:p>
    <w:p>
      <w:pPr>
        <w:spacing w:after="0" w:line="240" w:lineRule="auto"/>
      </w:pPr>
      <w:r>
        <w:rPr>
          <w:rFonts w:ascii="Consolas" w:hAnsi="Consolas"/>
          <w:sz w:val="14"/>
        </w:rPr>
        <w:t xml:space="preserve">                &lt;img src="https://images.unsplash.com/photo-1568901346375-23c9450c58cd?w=500" alt="Burger"&gt;</w:t>
      </w:r>
    </w:p>
    <w:p>
      <w:pPr>
        <w:spacing w:after="0" w:line="240" w:lineRule="auto"/>
      </w:pPr>
      <w:r>
        <w:rPr>
          <w:rFonts w:ascii="Consolas" w:hAnsi="Consolas"/>
          <w:sz w:val="14"/>
        </w:rPr>
        <w:t xml:space="preserve">                &lt;h3&gt;Cheese Burger&lt;/h3&gt;</w:t>
      </w:r>
    </w:p>
    <w:p>
      <w:pPr>
        <w:spacing w:after="0" w:line="240" w:lineRule="auto"/>
      </w:pPr>
      <w:r>
        <w:rPr>
          <w:rFonts w:ascii="Consolas" w:hAnsi="Consolas"/>
          <w:sz w:val="14"/>
        </w:rPr>
        <w:t xml:space="preserve">                &lt;p&gt;Fresh vegetables with tasty cheese and sauces.&lt;/p&gt;</w:t>
      </w:r>
    </w:p>
    <w:p>
      <w:pPr>
        <w:spacing w:after="0" w:line="240" w:lineRule="auto"/>
      </w:pPr>
      <w:r>
        <w:rPr>
          <w:rFonts w:ascii="Consolas" w:hAnsi="Consolas"/>
          <w:sz w:val="14"/>
        </w:rPr>
        <w:t xml:space="preserve">                &lt;h4&gt;₹150&lt;/h4&gt;</w:t>
      </w:r>
    </w:p>
    <w:p>
      <w:pPr>
        <w:spacing w:after="0" w:line="240" w:lineRule="auto"/>
      </w:pPr>
      <w:r>
        <w:rPr>
          <w:rFonts w:ascii="Consolas" w:hAnsi="Consolas"/>
          <w:sz w:val="14"/>
        </w:rPr>
        <w:t xml:space="preserve">            &lt;/div&gt;</w:t>
      </w:r>
    </w:p>
    <w:p>
      <w:pPr>
        <w:spacing w:after="0" w:line="240" w:lineRule="auto"/>
      </w:pPr>
      <w:r>
        <w:rPr>
          <w:rFonts w:ascii="Consolas" w:hAnsi="Consolas"/>
          <w:sz w:val="14"/>
        </w:rPr>
        <w:t xml:space="preserve">            &lt;div class="card"&gt;</w:t>
      </w:r>
    </w:p>
    <w:p>
      <w:pPr>
        <w:spacing w:after="0" w:line="240" w:lineRule="auto"/>
      </w:pPr>
      <w:r>
        <w:rPr>
          <w:rFonts w:ascii="Consolas" w:hAnsi="Consolas"/>
          <w:sz w:val="14"/>
        </w:rPr>
        <w:t xml:space="preserve">                &lt;img src="https://images.unsplash.com/photo-1547592180-85f173990554?w=500" alt="Soup"&gt;</w:t>
      </w:r>
    </w:p>
    <w:p>
      <w:pPr>
        <w:spacing w:after="0" w:line="240" w:lineRule="auto"/>
      </w:pPr>
      <w:r>
        <w:rPr>
          <w:rFonts w:ascii="Consolas" w:hAnsi="Consolas"/>
          <w:sz w:val="14"/>
        </w:rPr>
        <w:t xml:space="preserve">                &lt;h3&gt;Vegetable Soup&lt;/h3&gt;</w:t>
      </w:r>
    </w:p>
    <w:p>
      <w:pPr>
        <w:spacing w:after="0" w:line="240" w:lineRule="auto"/>
      </w:pPr>
      <w:r>
        <w:rPr>
          <w:rFonts w:ascii="Consolas" w:hAnsi="Consolas"/>
          <w:sz w:val="14"/>
        </w:rPr>
        <w:t xml:space="preserve">                &lt;p&gt;Fresh vegetables with delicious spices.&lt;/p&gt;</w:t>
      </w:r>
    </w:p>
    <w:p>
      <w:pPr>
        <w:spacing w:after="0" w:line="240" w:lineRule="auto"/>
      </w:pPr>
      <w:r>
        <w:rPr>
          <w:rFonts w:ascii="Consolas" w:hAnsi="Consolas"/>
          <w:sz w:val="14"/>
        </w:rPr>
        <w:t xml:space="preserve">                &lt;h4&gt;₹120&lt;/h4&gt;</w:t>
      </w:r>
    </w:p>
    <w:p>
      <w:pPr>
        <w:spacing w:after="0" w:line="240" w:lineRule="auto"/>
      </w:pPr>
      <w:r>
        <w:rPr>
          <w:rFonts w:ascii="Consolas" w:hAnsi="Consolas"/>
          <w:sz w:val="14"/>
        </w:rPr>
        <w:t xml:space="preserve">            &lt;/div&gt;</w:t>
      </w:r>
    </w:p>
    <w:p>
      <w:pPr>
        <w:spacing w:after="0" w:line="240" w:lineRule="auto"/>
      </w:pPr>
      <w:r>
        <w:rPr>
          <w:rFonts w:ascii="Consolas" w:hAnsi="Consolas"/>
          <w:sz w:val="14"/>
        </w:rPr>
        <w:t xml:space="preserve">            &lt;div class="card"&gt;</w:t>
      </w:r>
    </w:p>
    <w:p>
      <w:pPr>
        <w:spacing w:after="0" w:line="240" w:lineRule="auto"/>
      </w:pPr>
      <w:r>
        <w:rPr>
          <w:rFonts w:ascii="Consolas" w:hAnsi="Consolas"/>
          <w:sz w:val="14"/>
        </w:rPr>
        <w:t xml:space="preserve">                &lt;img src="https://images.unsplash.com/photo-1517248135467-4c7edcad34c4?w=500" alt="Restaurant food"&gt;</w:t>
      </w:r>
    </w:p>
    <w:p>
      <w:pPr>
        <w:spacing w:after="0" w:line="240" w:lineRule="auto"/>
      </w:pPr>
      <w:r>
        <w:rPr>
          <w:rFonts w:ascii="Consolas" w:hAnsi="Consolas"/>
          <w:sz w:val="14"/>
        </w:rPr>
        <w:t xml:space="preserve">                &lt;h3&gt;Special Thali&lt;/h3&gt;</w:t>
      </w:r>
    </w:p>
    <w:p>
      <w:pPr>
        <w:spacing w:after="0" w:line="240" w:lineRule="auto"/>
      </w:pPr>
      <w:r>
        <w:rPr>
          <w:rFonts w:ascii="Consolas" w:hAnsi="Consolas"/>
          <w:sz w:val="14"/>
        </w:rPr>
        <w:t xml:space="preserve">                &lt;p&gt;A delicious combination of traditional dishes.&lt;/p&gt;</w:t>
      </w:r>
    </w:p>
    <w:p>
      <w:pPr>
        <w:spacing w:after="0" w:line="240" w:lineRule="auto"/>
      </w:pPr>
      <w:r>
        <w:rPr>
          <w:rFonts w:ascii="Consolas" w:hAnsi="Consolas"/>
          <w:sz w:val="14"/>
        </w:rPr>
        <w:t xml:space="preserve">                &lt;h4&gt;₹200&lt;/h4&gt;</w:t>
      </w:r>
    </w:p>
    <w:p>
      <w:pPr>
        <w:spacing w:after="0" w:line="240" w:lineRule="auto"/>
      </w:pPr>
      <w:r>
        <w:rPr>
          <w:rFonts w:ascii="Consolas" w:hAnsi="Consolas"/>
          <w:sz w:val="14"/>
        </w:rPr>
        <w:t xml:space="preserve">            &lt;/div&gt;</w:t>
      </w:r>
    </w:p>
    <w:p>
      <w:pPr>
        <w:spacing w:after="0" w:line="240" w:lineRule="auto"/>
      </w:pPr>
      <w:r>
        <w:rPr>
          <w:rFonts w:ascii="Consolas" w:hAnsi="Consolas"/>
          <w:sz w:val="14"/>
        </w:rPr>
        <w:t xml:space="preserve">        &lt;/div&gt;</w:t>
      </w:r>
    </w:p>
    <w:p>
      <w:pPr>
        <w:spacing w:after="0" w:line="240" w:lineRule="auto"/>
      </w:pPr>
      <w:r>
        <w:rPr>
          <w:rFonts w:ascii="Consolas" w:hAnsi="Consolas"/>
          <w:sz w:val="14"/>
        </w:rPr>
        <w:t xml:space="preserve">    &lt;/section&gt;</w:t>
      </w:r>
    </w:p>
    <w:p>
      <w:pPr>
        <w:spacing w:after="0" w:line="240" w:lineRule="auto"/>
      </w:pPr>
      <w:r>
        <w:rPr>
          <w:rFonts w:ascii="Consolas" w:hAnsi="Consolas"/>
          <w:sz w:val="14"/>
        </w:rPr>
        <w:t xml:space="preserve"> </w:t>
      </w:r>
    </w:p>
    <w:p>
      <w:pPr>
        <w:spacing w:after="0" w:line="240" w:lineRule="auto"/>
      </w:pPr>
      <w:r>
        <w:rPr>
          <w:rFonts w:ascii="Consolas" w:hAnsi="Consolas"/>
          <w:sz w:val="14"/>
        </w:rPr>
        <w:t xml:space="preserve">    &lt;section id="chefs"&gt;</w:t>
      </w:r>
    </w:p>
    <w:p>
      <w:pPr>
        <w:spacing w:after="0" w:line="240" w:lineRule="auto"/>
      </w:pPr>
      <w:r>
        <w:rPr>
          <w:rFonts w:ascii="Consolas" w:hAnsi="Consolas"/>
          <w:sz w:val="14"/>
        </w:rPr>
        <w:t xml:space="preserve">        &lt;h2&gt;Meet Our Chefs&lt;/h2&gt;</w:t>
      </w:r>
    </w:p>
    <w:p>
      <w:pPr>
        <w:spacing w:after="0" w:line="240" w:lineRule="auto"/>
      </w:pPr>
      <w:r>
        <w:rPr>
          <w:rFonts w:ascii="Consolas" w:hAnsi="Consolas"/>
          <w:sz w:val="14"/>
        </w:rPr>
        <w:t xml:space="preserve">        &lt;div class="container"&gt;</w:t>
      </w:r>
    </w:p>
    <w:p>
      <w:pPr>
        <w:spacing w:after="0" w:line="240" w:lineRule="auto"/>
      </w:pPr>
      <w:r>
        <w:rPr>
          <w:rFonts w:ascii="Consolas" w:hAnsi="Consolas"/>
          <w:sz w:val="14"/>
        </w:rPr>
        <w:t xml:space="preserve">            &lt;div class="card"&gt;</w:t>
      </w:r>
    </w:p>
    <w:p>
      <w:pPr>
        <w:spacing w:after="0" w:line="240" w:lineRule="auto"/>
      </w:pPr>
      <w:r>
        <w:rPr>
          <w:rFonts w:ascii="Consolas" w:hAnsi="Consolas"/>
          <w:sz w:val="14"/>
        </w:rPr>
        <w:t xml:space="preserve">                &lt;img src="https://images.unsplash.com/photo-1577219491135-ce391730fb2c?w=500" alt="Head chef"&gt;</w:t>
      </w:r>
    </w:p>
    <w:p>
      <w:pPr>
        <w:spacing w:after="0" w:line="240" w:lineRule="auto"/>
      </w:pPr>
      <w:r>
        <w:rPr>
          <w:rFonts w:ascii="Consolas" w:hAnsi="Consolas"/>
          <w:sz w:val="14"/>
        </w:rPr>
        <w:t xml:space="preserve">                &lt;h3&gt;Chef Rahul&lt;/h3&gt;</w:t>
      </w:r>
    </w:p>
    <w:p>
      <w:pPr>
        <w:spacing w:after="0" w:line="240" w:lineRule="auto"/>
      </w:pPr>
      <w:r>
        <w:rPr>
          <w:rFonts w:ascii="Consolas" w:hAnsi="Consolas"/>
          <w:sz w:val="14"/>
        </w:rPr>
        <w:t xml:space="preserve">                &lt;p&gt;Head Chef - Italian Cuisine&lt;/p&gt;</w:t>
      </w:r>
    </w:p>
    <w:p>
      <w:pPr>
        <w:spacing w:after="0" w:line="240" w:lineRule="auto"/>
      </w:pPr>
      <w:r>
        <w:rPr>
          <w:rFonts w:ascii="Consolas" w:hAnsi="Consolas"/>
          <w:sz w:val="14"/>
        </w:rPr>
        <w:t xml:space="preserve">            &lt;/div&gt;</w:t>
      </w:r>
    </w:p>
    <w:p>
      <w:pPr>
        <w:spacing w:after="0" w:line="240" w:lineRule="auto"/>
      </w:pPr>
      <w:r>
        <w:rPr>
          <w:rFonts w:ascii="Consolas" w:hAnsi="Consolas"/>
          <w:sz w:val="14"/>
        </w:rPr>
        <w:t xml:space="preserve">            &lt;div class="card"&gt;</w:t>
      </w:r>
    </w:p>
    <w:p>
      <w:pPr>
        <w:spacing w:after="0" w:line="240" w:lineRule="auto"/>
      </w:pPr>
      <w:r>
        <w:rPr>
          <w:rFonts w:ascii="Consolas" w:hAnsi="Consolas"/>
          <w:sz w:val="14"/>
        </w:rPr>
        <w:t xml:space="preserve">                &lt;img src="https://images.unsplash.com/photo-1583394293214-28ded15ee548?w=500" alt="Chef"&gt;</w:t>
      </w:r>
    </w:p>
    <w:p>
      <w:pPr>
        <w:spacing w:after="0" w:line="240" w:lineRule="auto"/>
      </w:pPr>
      <w:r>
        <w:rPr>
          <w:rFonts w:ascii="Consolas" w:hAnsi="Consolas"/>
          <w:sz w:val="14"/>
        </w:rPr>
        <w:t xml:space="preserve">                &lt;h3&gt;Chef Priya&lt;/h3&gt;</w:t>
      </w:r>
    </w:p>
    <w:p>
      <w:pPr>
        <w:spacing w:after="0" w:line="240" w:lineRule="auto"/>
      </w:pPr>
      <w:r>
        <w:rPr>
          <w:rFonts w:ascii="Consolas" w:hAnsi="Consolas"/>
          <w:sz w:val="14"/>
        </w:rPr>
        <w:t xml:space="preserve">                &lt;p&gt;Specialist - Indian Cuisine&lt;/p&gt;</w:t>
      </w:r>
    </w:p>
    <w:p>
      <w:pPr>
        <w:spacing w:after="0" w:line="240" w:lineRule="auto"/>
      </w:pPr>
      <w:r>
        <w:rPr>
          <w:rFonts w:ascii="Consolas" w:hAnsi="Consolas"/>
          <w:sz w:val="14"/>
        </w:rPr>
        <w:t xml:space="preserve">            &lt;/div&gt;</w:t>
      </w:r>
    </w:p>
    <w:p>
      <w:pPr>
        <w:spacing w:after="0" w:line="240" w:lineRule="auto"/>
      </w:pPr>
      <w:r>
        <w:rPr>
          <w:rFonts w:ascii="Consolas" w:hAnsi="Consolas"/>
          <w:sz w:val="14"/>
        </w:rPr>
        <w:t xml:space="preserve">            &lt;div class="card"&gt;</w:t>
      </w:r>
    </w:p>
    <w:p>
      <w:pPr>
        <w:spacing w:after="0" w:line="240" w:lineRule="auto"/>
      </w:pPr>
      <w:r>
        <w:rPr>
          <w:rFonts w:ascii="Consolas" w:hAnsi="Consolas"/>
          <w:sz w:val="14"/>
        </w:rPr>
        <w:t xml:space="preserve">                &lt;img src="https://images.unsplash.com/photo-1574966739987-65e38e9f7d5c?w=500" alt="Chef"&gt;</w:t>
      </w:r>
    </w:p>
    <w:p>
      <w:pPr>
        <w:spacing w:after="0" w:line="240" w:lineRule="auto"/>
      </w:pPr>
      <w:r>
        <w:rPr>
          <w:rFonts w:ascii="Consolas" w:hAnsi="Consolas"/>
          <w:sz w:val="14"/>
        </w:rPr>
        <w:t xml:space="preserve">                &lt;h3&gt;Chef Arjun&lt;/h3&gt;</w:t>
      </w:r>
    </w:p>
    <w:p>
      <w:pPr>
        <w:spacing w:after="0" w:line="240" w:lineRule="auto"/>
      </w:pPr>
      <w:r>
        <w:rPr>
          <w:rFonts w:ascii="Consolas" w:hAnsi="Consolas"/>
          <w:sz w:val="14"/>
        </w:rPr>
        <w:t xml:space="preserve">                &lt;p&gt;Specialist - Desserts&lt;/p&gt;</w:t>
      </w:r>
    </w:p>
    <w:p>
      <w:pPr>
        <w:spacing w:after="0" w:line="240" w:lineRule="auto"/>
      </w:pPr>
      <w:r>
        <w:rPr>
          <w:rFonts w:ascii="Consolas" w:hAnsi="Consolas"/>
          <w:sz w:val="14"/>
        </w:rPr>
        <w:t xml:space="preserve">            &lt;/div&gt;</w:t>
      </w:r>
    </w:p>
    <w:p>
      <w:pPr>
        <w:spacing w:after="0" w:line="240" w:lineRule="auto"/>
      </w:pPr>
      <w:r>
        <w:rPr>
          <w:rFonts w:ascii="Consolas" w:hAnsi="Consolas"/>
          <w:sz w:val="14"/>
        </w:rPr>
        <w:t xml:space="preserve">        &lt;/div&gt;</w:t>
      </w:r>
    </w:p>
    <w:p>
      <w:pPr>
        <w:spacing w:after="0" w:line="240" w:lineRule="auto"/>
      </w:pPr>
      <w:r>
        <w:rPr>
          <w:rFonts w:ascii="Consolas" w:hAnsi="Consolas"/>
          <w:sz w:val="14"/>
        </w:rPr>
        <w:t xml:space="preserve">    &lt;/section&gt;</w:t>
      </w:r>
    </w:p>
    <w:p>
      <w:pPr>
        <w:spacing w:after="0" w:line="240" w:lineRule="auto"/>
      </w:pPr>
      <w:r>
        <w:rPr>
          <w:rFonts w:ascii="Consolas" w:hAnsi="Consolas"/>
          <w:sz w:val="14"/>
        </w:rPr>
        <w:t xml:space="preserve"> </w:t>
      </w:r>
    </w:p>
    <w:p>
      <w:pPr>
        <w:spacing w:after="0" w:line="240" w:lineRule="auto"/>
      </w:pPr>
      <w:r>
        <w:rPr>
          <w:rFonts w:ascii="Consolas" w:hAnsi="Consolas"/>
          <w:sz w:val="14"/>
        </w:rPr>
        <w:t xml:space="preserve">    &lt;section id="about"&gt;</w:t>
      </w:r>
    </w:p>
    <w:p>
      <w:pPr>
        <w:spacing w:after="0" w:line="240" w:lineRule="auto"/>
      </w:pPr>
      <w:r>
        <w:rPr>
          <w:rFonts w:ascii="Consolas" w:hAnsi="Consolas"/>
          <w:sz w:val="14"/>
        </w:rPr>
        <w:t xml:space="preserve">        &lt;h2&gt;Our Restaurant Ambience&lt;/h2&gt;</w:t>
      </w:r>
    </w:p>
    <w:p>
      <w:pPr>
        <w:spacing w:after="0" w:line="240" w:lineRule="auto"/>
      </w:pPr>
      <w:r>
        <w:rPr>
          <w:rFonts w:ascii="Consolas" w:hAnsi="Consolas"/>
          <w:sz w:val="14"/>
        </w:rPr>
        <w:t xml:space="preserve">        &lt;div class="ambience"&gt;</w:t>
      </w:r>
    </w:p>
    <w:p>
      <w:pPr>
        <w:spacing w:after="0" w:line="240" w:lineRule="auto"/>
      </w:pPr>
      <w:r>
        <w:rPr>
          <w:rFonts w:ascii="Consolas" w:hAnsi="Consolas"/>
          <w:sz w:val="14"/>
        </w:rPr>
        <w:t xml:space="preserve">            &lt;img src="https://images.unsplash.com/photo-1517248135467-4c7edcad34c4?w=700" alt="Restaurant interior"&gt;</w:t>
      </w:r>
    </w:p>
    <w:p>
      <w:pPr>
        <w:spacing w:after="0" w:line="240" w:lineRule="auto"/>
      </w:pPr>
      <w:r>
        <w:rPr>
          <w:rFonts w:ascii="Consolas" w:hAnsi="Consolas"/>
          <w:sz w:val="14"/>
        </w:rPr>
        <w:t xml:space="preserve">            &lt;p&gt;Food Paradise offers a beautiful and comfortable dining environment.</w:t>
      </w:r>
    </w:p>
    <w:p>
      <w:pPr>
        <w:spacing w:after="0" w:line="240" w:lineRule="auto"/>
      </w:pPr>
      <w:r>
        <w:rPr>
          <w:rFonts w:ascii="Consolas" w:hAnsi="Consolas"/>
          <w:sz w:val="14"/>
        </w:rPr>
        <w:t xml:space="preserve">            Enjoy delicious food with family and friends in a peaceful atmosphere.&lt;/p&gt;</w:t>
      </w:r>
    </w:p>
    <w:p>
      <w:pPr>
        <w:spacing w:after="0" w:line="240" w:lineRule="auto"/>
      </w:pPr>
      <w:r>
        <w:rPr>
          <w:rFonts w:ascii="Consolas" w:hAnsi="Consolas"/>
          <w:sz w:val="14"/>
        </w:rPr>
        <w:t xml:space="preserve">        &lt;/div&gt;</w:t>
      </w:r>
    </w:p>
    <w:p>
      <w:pPr>
        <w:spacing w:after="0" w:line="240" w:lineRule="auto"/>
      </w:pPr>
      <w:r>
        <w:rPr>
          <w:rFonts w:ascii="Consolas" w:hAnsi="Consolas"/>
          <w:sz w:val="14"/>
        </w:rPr>
        <w:t xml:space="preserve">    &lt;/section&gt;</w:t>
      </w:r>
    </w:p>
    <w:p>
      <w:pPr>
        <w:spacing w:after="0" w:line="240" w:lineRule="auto"/>
      </w:pPr>
      <w:r>
        <w:rPr>
          <w:rFonts w:ascii="Consolas" w:hAnsi="Consolas"/>
          <w:sz w:val="14"/>
        </w:rPr>
        <w:t xml:space="preserve"> </w:t>
      </w:r>
    </w:p>
    <w:p>
      <w:pPr>
        <w:spacing w:after="0" w:line="240" w:lineRule="auto"/>
      </w:pPr>
      <w:r>
        <w:rPr>
          <w:rFonts w:ascii="Consolas" w:hAnsi="Consolas"/>
          <w:sz w:val="14"/>
        </w:rPr>
        <w:t xml:space="preserve">    &lt;section id="reviews"&gt;</w:t>
      </w:r>
    </w:p>
    <w:p>
      <w:pPr>
        <w:spacing w:after="0" w:line="240" w:lineRule="auto"/>
      </w:pPr>
      <w:r>
        <w:rPr>
          <w:rFonts w:ascii="Consolas" w:hAnsi="Consolas"/>
          <w:sz w:val="14"/>
        </w:rPr>
        <w:t xml:space="preserve">        &lt;h2&gt;Customer Testimonials&lt;/h2&gt;</w:t>
      </w:r>
    </w:p>
    <w:p>
      <w:pPr>
        <w:spacing w:after="0" w:line="240" w:lineRule="auto"/>
      </w:pPr>
      <w:r>
        <w:rPr>
          <w:rFonts w:ascii="Consolas" w:hAnsi="Consolas"/>
          <w:sz w:val="14"/>
        </w:rPr>
        <w:t xml:space="preserve">        &lt;div class="container"&gt;</w:t>
      </w:r>
    </w:p>
    <w:p>
      <w:pPr>
        <w:spacing w:after="0" w:line="240" w:lineRule="auto"/>
      </w:pPr>
      <w:r>
        <w:rPr>
          <w:rFonts w:ascii="Consolas" w:hAnsi="Consolas"/>
          <w:sz w:val="14"/>
        </w:rPr>
        <w:t xml:space="preserve">            &lt;div class="card"&gt;</w:t>
      </w:r>
    </w:p>
    <w:p>
      <w:pPr>
        <w:spacing w:after="0" w:line="240" w:lineRule="auto"/>
      </w:pPr>
      <w:r>
        <w:rPr>
          <w:rFonts w:ascii="Consolas" w:hAnsi="Consolas"/>
          <w:sz w:val="14"/>
        </w:rPr>
        <w:t xml:space="preserve">                &lt;h3&gt;⭐⭐⭐⭐⭐&lt;/h3&gt;</w:t>
      </w:r>
    </w:p>
    <w:p>
      <w:pPr>
        <w:spacing w:after="0" w:line="240" w:lineRule="auto"/>
      </w:pPr>
      <w:r>
        <w:rPr>
          <w:rFonts w:ascii="Consolas" w:hAnsi="Consolas"/>
          <w:sz w:val="14"/>
        </w:rPr>
        <w:t xml:space="preserve">                &lt;p&gt;"Amazing food and excellent service. I loved the atmosphere!"&lt;/p&gt;</w:t>
      </w:r>
    </w:p>
    <w:p>
      <w:pPr>
        <w:spacing w:after="0" w:line="240" w:lineRule="auto"/>
      </w:pPr>
      <w:r>
        <w:rPr>
          <w:rFonts w:ascii="Consolas" w:hAnsi="Consolas"/>
          <w:sz w:val="14"/>
        </w:rPr>
        <w:t xml:space="preserve">                &lt;h4&gt;- Ananya&lt;/h4&gt;</w:t>
      </w:r>
    </w:p>
    <w:p>
      <w:pPr>
        <w:spacing w:after="0" w:line="240" w:lineRule="auto"/>
      </w:pPr>
      <w:r>
        <w:rPr>
          <w:rFonts w:ascii="Consolas" w:hAnsi="Consolas"/>
          <w:sz w:val="14"/>
        </w:rPr>
        <w:t xml:space="preserve">            &lt;/div&gt;</w:t>
      </w:r>
    </w:p>
    <w:p>
      <w:pPr>
        <w:spacing w:after="0" w:line="240" w:lineRule="auto"/>
      </w:pPr>
      <w:r>
        <w:rPr>
          <w:rFonts w:ascii="Consolas" w:hAnsi="Consolas"/>
          <w:sz w:val="14"/>
        </w:rPr>
        <w:t xml:space="preserve">            &lt;div class="card"&gt;</w:t>
      </w:r>
    </w:p>
    <w:p>
      <w:pPr>
        <w:spacing w:after="0" w:line="240" w:lineRule="auto"/>
      </w:pPr>
      <w:r>
        <w:rPr>
          <w:rFonts w:ascii="Consolas" w:hAnsi="Consolas"/>
          <w:sz w:val="14"/>
        </w:rPr>
        <w:t xml:space="preserve">                &lt;h3&gt;⭐⭐⭐⭐⭐&lt;/h3&gt;</w:t>
      </w:r>
    </w:p>
    <w:p>
      <w:pPr>
        <w:spacing w:after="0" w:line="240" w:lineRule="auto"/>
      </w:pPr>
      <w:r>
        <w:rPr>
          <w:rFonts w:ascii="Consolas" w:hAnsi="Consolas"/>
          <w:sz w:val="14"/>
        </w:rPr>
        <w:t xml:space="preserve">                &lt;p&gt;"The food was delicious and the staff were very friendly."&lt;/p&gt;</w:t>
      </w:r>
    </w:p>
    <w:p>
      <w:pPr>
        <w:spacing w:after="0" w:line="240" w:lineRule="auto"/>
      </w:pPr>
      <w:r>
        <w:rPr>
          <w:rFonts w:ascii="Consolas" w:hAnsi="Consolas"/>
          <w:sz w:val="14"/>
        </w:rPr>
        <w:t xml:space="preserve">                &lt;h4&gt;- Rahul&lt;/h4&gt;</w:t>
      </w:r>
    </w:p>
    <w:p>
      <w:pPr>
        <w:spacing w:after="0" w:line="240" w:lineRule="auto"/>
      </w:pPr>
      <w:r>
        <w:rPr>
          <w:rFonts w:ascii="Consolas" w:hAnsi="Consolas"/>
          <w:sz w:val="14"/>
        </w:rPr>
        <w:t xml:space="preserve">            &lt;/div&gt;</w:t>
      </w:r>
    </w:p>
    <w:p>
      <w:pPr>
        <w:spacing w:after="0" w:line="240" w:lineRule="auto"/>
      </w:pPr>
      <w:r>
        <w:rPr>
          <w:rFonts w:ascii="Consolas" w:hAnsi="Consolas"/>
          <w:sz w:val="14"/>
        </w:rPr>
        <w:t xml:space="preserve">            &lt;div class="card"&gt;</w:t>
      </w:r>
    </w:p>
    <w:p>
      <w:pPr>
        <w:spacing w:after="0" w:line="240" w:lineRule="auto"/>
      </w:pPr>
      <w:r>
        <w:rPr>
          <w:rFonts w:ascii="Consolas" w:hAnsi="Consolas"/>
          <w:sz w:val="14"/>
        </w:rPr>
        <w:t xml:space="preserve">                &lt;h3&gt;⭐⭐⭐⭐⭐&lt;/h3&gt;</w:t>
      </w:r>
    </w:p>
    <w:p>
      <w:pPr>
        <w:spacing w:after="0" w:line="240" w:lineRule="auto"/>
      </w:pPr>
      <w:r>
        <w:rPr>
          <w:rFonts w:ascii="Consolas" w:hAnsi="Consolas"/>
          <w:sz w:val="14"/>
        </w:rPr>
        <w:t xml:space="preserve">                &lt;p&gt;"A wonderful place to enjoy meals with family."&lt;/p&gt;</w:t>
      </w:r>
    </w:p>
    <w:p>
      <w:pPr>
        <w:spacing w:after="0" w:line="240" w:lineRule="auto"/>
      </w:pPr>
      <w:r>
        <w:rPr>
          <w:rFonts w:ascii="Consolas" w:hAnsi="Consolas"/>
          <w:sz w:val="14"/>
        </w:rPr>
        <w:t xml:space="preserve">                &lt;h4&gt;- Priya&lt;/h4&gt;</w:t>
      </w:r>
    </w:p>
    <w:p>
      <w:pPr>
        <w:spacing w:after="0" w:line="240" w:lineRule="auto"/>
      </w:pPr>
      <w:r>
        <w:rPr>
          <w:rFonts w:ascii="Consolas" w:hAnsi="Consolas"/>
          <w:sz w:val="14"/>
        </w:rPr>
        <w:t xml:space="preserve">            &lt;/div&gt;</w:t>
      </w:r>
    </w:p>
    <w:p>
      <w:pPr>
        <w:spacing w:after="0" w:line="240" w:lineRule="auto"/>
      </w:pPr>
      <w:r>
        <w:rPr>
          <w:rFonts w:ascii="Consolas" w:hAnsi="Consolas"/>
          <w:sz w:val="14"/>
        </w:rPr>
        <w:t xml:space="preserve">        &lt;/div&gt;</w:t>
      </w:r>
    </w:p>
    <w:p>
      <w:pPr>
        <w:spacing w:after="0" w:line="240" w:lineRule="auto"/>
      </w:pPr>
      <w:r>
        <w:rPr>
          <w:rFonts w:ascii="Consolas" w:hAnsi="Consolas"/>
          <w:sz w:val="14"/>
        </w:rPr>
        <w:t xml:space="preserve">    &lt;/section&gt;</w:t>
      </w:r>
    </w:p>
    <w:p>
      <w:pPr>
        <w:spacing w:after="0" w:line="240" w:lineRule="auto"/>
      </w:pPr>
      <w:r>
        <w:rPr>
          <w:rFonts w:ascii="Consolas" w:hAnsi="Consolas"/>
          <w:sz w:val="14"/>
        </w:rPr>
        <w:t xml:space="preserve"> </w:t>
      </w:r>
    </w:p>
    <w:p>
      <w:pPr>
        <w:spacing w:after="0" w:line="240" w:lineRule="auto"/>
      </w:pPr>
      <w:r>
        <w:rPr>
          <w:rFonts w:ascii="Consolas" w:hAnsi="Consolas"/>
          <w:sz w:val="14"/>
        </w:rPr>
        <w:t xml:space="preserve">    &lt;section id="location"&gt;</w:t>
      </w:r>
    </w:p>
    <w:p>
      <w:pPr>
        <w:spacing w:after="0" w:line="240" w:lineRule="auto"/>
      </w:pPr>
      <w:r>
        <w:rPr>
          <w:rFonts w:ascii="Consolas" w:hAnsi="Consolas"/>
          <w:sz w:val="14"/>
        </w:rPr>
        <w:t xml:space="preserve">        &lt;h2&gt;Opening Hours &amp; Location&lt;/h2&gt;</w:t>
      </w:r>
    </w:p>
    <w:p>
      <w:pPr>
        <w:spacing w:after="0" w:line="240" w:lineRule="auto"/>
      </w:pPr>
      <w:r>
        <w:rPr>
          <w:rFonts w:ascii="Consolas" w:hAnsi="Consolas"/>
          <w:sz w:val="14"/>
        </w:rPr>
        <w:t xml:space="preserve">        &lt;div class="info"&gt;</w:t>
      </w:r>
    </w:p>
    <w:p>
      <w:pPr>
        <w:spacing w:after="0" w:line="240" w:lineRule="auto"/>
      </w:pPr>
      <w:r>
        <w:rPr>
          <w:rFonts w:ascii="Consolas" w:hAnsi="Consolas"/>
          <w:sz w:val="14"/>
        </w:rPr>
        <w:t xml:space="preserve">            &lt;h3&gt;🕒 Opening Hours&lt;/h3&gt;</w:t>
      </w:r>
    </w:p>
    <w:p>
      <w:pPr>
        <w:spacing w:after="0" w:line="240" w:lineRule="auto"/>
      </w:pPr>
      <w:r>
        <w:rPr>
          <w:rFonts w:ascii="Consolas" w:hAnsi="Consolas"/>
          <w:sz w:val="14"/>
        </w:rPr>
        <w:t xml:space="preserve">            &lt;p&gt;Monday - Friday: 10:00 AM - 10:00 PM&lt;/p&gt;</w:t>
      </w:r>
    </w:p>
    <w:p>
      <w:pPr>
        <w:spacing w:after="0" w:line="240" w:lineRule="auto"/>
      </w:pPr>
      <w:r>
        <w:rPr>
          <w:rFonts w:ascii="Consolas" w:hAnsi="Consolas"/>
          <w:sz w:val="14"/>
        </w:rPr>
        <w:t xml:space="preserve">            &lt;p&gt;Saturday - Sunday: 9:00 AM - 11:00 PM&lt;/p&gt;</w:t>
      </w:r>
    </w:p>
    <w:p>
      <w:pPr>
        <w:spacing w:after="0" w:line="240" w:lineRule="auto"/>
      </w:pPr>
      <w:r>
        <w:rPr>
          <w:rFonts w:ascii="Consolas" w:hAnsi="Consolas"/>
          <w:sz w:val="14"/>
        </w:rPr>
        <w:t xml:space="preserve">            &lt;h3&gt;📍 Restaurant Location&lt;/h3&gt;</w:t>
      </w:r>
    </w:p>
    <w:p>
      <w:pPr>
        <w:spacing w:after="0" w:line="240" w:lineRule="auto"/>
      </w:pPr>
      <w:r>
        <w:rPr>
          <w:rFonts w:ascii="Consolas" w:hAnsi="Consolas"/>
          <w:sz w:val="14"/>
        </w:rPr>
        <w:t xml:space="preserve">            &lt;p&gt;Food Paradise Restaurant, Vijayawada, Andhra Pradesh.&lt;/p&gt;</w:t>
      </w:r>
    </w:p>
    <w:p>
      <w:pPr>
        <w:spacing w:after="0" w:line="240" w:lineRule="auto"/>
      </w:pPr>
      <w:r>
        <w:rPr>
          <w:rFonts w:ascii="Consolas" w:hAnsi="Consolas"/>
          <w:sz w:val="14"/>
        </w:rPr>
        <w:t xml:space="preserve">            &lt;p&gt;Contact: +91 98765 43210&lt;/p&gt;</w:t>
      </w:r>
    </w:p>
    <w:p>
      <w:pPr>
        <w:spacing w:after="0" w:line="240" w:lineRule="auto"/>
      </w:pPr>
      <w:r>
        <w:rPr>
          <w:rFonts w:ascii="Consolas" w:hAnsi="Consolas"/>
          <w:sz w:val="14"/>
        </w:rPr>
        <w:t xml:space="preserve">        &lt;/div&gt;</w:t>
      </w:r>
    </w:p>
    <w:p>
      <w:pPr>
        <w:spacing w:after="0" w:line="240" w:lineRule="auto"/>
      </w:pPr>
      <w:r>
        <w:rPr>
          <w:rFonts w:ascii="Consolas" w:hAnsi="Consolas"/>
          <w:sz w:val="14"/>
        </w:rPr>
        <w:t xml:space="preserve">    &lt;/section&gt;</w:t>
      </w:r>
    </w:p>
    <w:p>
      <w:pPr>
        <w:spacing w:after="0" w:line="240" w:lineRule="auto"/>
      </w:pPr>
      <w:r>
        <w:rPr>
          <w:rFonts w:ascii="Consolas" w:hAnsi="Consolas"/>
          <w:sz w:val="14"/>
        </w:rPr>
        <w:t xml:space="preserve"> </w:t>
      </w:r>
    </w:p>
    <w:p>
      <w:pPr>
        <w:spacing w:after="0" w:line="240" w:lineRule="auto"/>
      </w:pPr>
      <w:r>
        <w:rPr>
          <w:rFonts w:ascii="Consolas" w:hAnsi="Consolas"/>
          <w:sz w:val="14"/>
        </w:rPr>
        <w:t xml:space="preserve">    &lt;section id="reservation"&gt;</w:t>
      </w:r>
    </w:p>
    <w:p>
      <w:pPr>
        <w:spacing w:after="0" w:line="240" w:lineRule="auto"/>
      </w:pPr>
      <w:r>
        <w:rPr>
          <w:rFonts w:ascii="Consolas" w:hAnsi="Consolas"/>
          <w:sz w:val="14"/>
        </w:rPr>
        <w:t xml:space="preserve">        &lt;h2&gt;Book Your Table&lt;/h2&gt;</w:t>
      </w:r>
    </w:p>
    <w:p>
      <w:pPr>
        <w:spacing w:after="0" w:line="240" w:lineRule="auto"/>
      </w:pPr>
      <w:r>
        <w:rPr>
          <w:rFonts w:ascii="Consolas" w:hAnsi="Consolas"/>
          <w:sz w:val="14"/>
        </w:rPr>
        <w:t xml:space="preserve">        &lt;form&gt;</w:t>
      </w:r>
    </w:p>
    <w:p>
      <w:pPr>
        <w:spacing w:after="0" w:line="240" w:lineRule="auto"/>
      </w:pPr>
      <w:r>
        <w:rPr>
          <w:rFonts w:ascii="Consolas" w:hAnsi="Consolas"/>
          <w:sz w:val="14"/>
        </w:rPr>
        <w:t xml:space="preserve">            &lt;label&gt;Full Name&lt;/label&gt;</w:t>
      </w:r>
    </w:p>
    <w:p>
      <w:pPr>
        <w:spacing w:after="0" w:line="240" w:lineRule="auto"/>
      </w:pPr>
      <w:r>
        <w:rPr>
          <w:rFonts w:ascii="Consolas" w:hAnsi="Consolas"/>
          <w:sz w:val="14"/>
        </w:rPr>
        <w:t xml:space="preserve">            &lt;input type="text" placeholder="Enter your name" required&gt;</w:t>
      </w:r>
    </w:p>
    <w:p>
      <w:pPr>
        <w:spacing w:after="0" w:line="240" w:lineRule="auto"/>
      </w:pPr>
      <w:r>
        <w:rPr>
          <w:rFonts w:ascii="Consolas" w:hAnsi="Consolas"/>
          <w:sz w:val="14"/>
        </w:rPr>
        <w:t xml:space="preserve">            &lt;label&gt;Email Address&lt;/label&gt;</w:t>
      </w:r>
    </w:p>
    <w:p>
      <w:pPr>
        <w:spacing w:after="0" w:line="240" w:lineRule="auto"/>
      </w:pPr>
      <w:r>
        <w:rPr>
          <w:rFonts w:ascii="Consolas" w:hAnsi="Consolas"/>
          <w:sz w:val="14"/>
        </w:rPr>
        <w:t xml:space="preserve">            &lt;input type="email" placeholder="Enter your email" required&gt;</w:t>
      </w:r>
    </w:p>
    <w:p>
      <w:pPr>
        <w:spacing w:after="0" w:line="240" w:lineRule="auto"/>
      </w:pPr>
      <w:r>
        <w:rPr>
          <w:rFonts w:ascii="Consolas" w:hAnsi="Consolas"/>
          <w:sz w:val="14"/>
        </w:rPr>
        <w:t xml:space="preserve">            &lt;label&gt;Phone Number&lt;/label&gt;</w:t>
      </w:r>
    </w:p>
    <w:p>
      <w:pPr>
        <w:spacing w:after="0" w:line="240" w:lineRule="auto"/>
      </w:pPr>
      <w:r>
        <w:rPr>
          <w:rFonts w:ascii="Consolas" w:hAnsi="Consolas"/>
          <w:sz w:val="14"/>
        </w:rPr>
        <w:t xml:space="preserve">            &lt;input type="tel" placeholder="Enter phone number" required&gt;</w:t>
      </w:r>
    </w:p>
    <w:p>
      <w:pPr>
        <w:spacing w:after="0" w:line="240" w:lineRule="auto"/>
      </w:pPr>
      <w:r>
        <w:rPr>
          <w:rFonts w:ascii="Consolas" w:hAnsi="Consolas"/>
          <w:sz w:val="14"/>
        </w:rPr>
        <w:t xml:space="preserve">            &lt;label&gt;Reservation Date&lt;/label&gt;</w:t>
      </w:r>
    </w:p>
    <w:p>
      <w:pPr>
        <w:spacing w:after="0" w:line="240" w:lineRule="auto"/>
      </w:pPr>
      <w:r>
        <w:rPr>
          <w:rFonts w:ascii="Consolas" w:hAnsi="Consolas"/>
          <w:sz w:val="14"/>
        </w:rPr>
        <w:t xml:space="preserve">            &lt;input type="date" required&gt;</w:t>
      </w:r>
    </w:p>
    <w:p>
      <w:pPr>
        <w:spacing w:after="0" w:line="240" w:lineRule="auto"/>
      </w:pPr>
      <w:r>
        <w:rPr>
          <w:rFonts w:ascii="Consolas" w:hAnsi="Consolas"/>
          <w:sz w:val="14"/>
        </w:rPr>
        <w:t xml:space="preserve">            &lt;label&gt;Reservation Time&lt;/label&gt;</w:t>
      </w:r>
    </w:p>
    <w:p>
      <w:pPr>
        <w:spacing w:after="0" w:line="240" w:lineRule="auto"/>
      </w:pPr>
      <w:r>
        <w:rPr>
          <w:rFonts w:ascii="Consolas" w:hAnsi="Consolas"/>
          <w:sz w:val="14"/>
        </w:rPr>
        <w:t xml:space="preserve">            &lt;input type="time" required&gt;</w:t>
      </w:r>
    </w:p>
    <w:p>
      <w:pPr>
        <w:spacing w:after="0" w:line="240" w:lineRule="auto"/>
      </w:pPr>
      <w:r>
        <w:rPr>
          <w:rFonts w:ascii="Consolas" w:hAnsi="Consolas"/>
          <w:sz w:val="14"/>
        </w:rPr>
        <w:t xml:space="preserve">            &lt;label&gt;Number of Guests&lt;/label&gt;</w:t>
      </w:r>
    </w:p>
    <w:p>
      <w:pPr>
        <w:spacing w:after="0" w:line="240" w:lineRule="auto"/>
      </w:pPr>
      <w:r>
        <w:rPr>
          <w:rFonts w:ascii="Consolas" w:hAnsi="Consolas"/>
          <w:sz w:val="14"/>
        </w:rPr>
        <w:t xml:space="preserve">            &lt;select required&gt;</w:t>
      </w:r>
    </w:p>
    <w:p>
      <w:pPr>
        <w:spacing w:after="0" w:line="240" w:lineRule="auto"/>
      </w:pPr>
      <w:r>
        <w:rPr>
          <w:rFonts w:ascii="Consolas" w:hAnsi="Consolas"/>
          <w:sz w:val="14"/>
        </w:rPr>
        <w:t xml:space="preserve">                &lt;option value=""&gt;Select Guests&lt;/option&gt;</w:t>
      </w:r>
    </w:p>
    <w:p>
      <w:pPr>
        <w:spacing w:after="0" w:line="240" w:lineRule="auto"/>
      </w:pPr>
      <w:r>
        <w:rPr>
          <w:rFonts w:ascii="Consolas" w:hAnsi="Consolas"/>
          <w:sz w:val="14"/>
        </w:rPr>
        <w:t xml:space="preserve">                &lt;option&gt;1 Person&lt;/option&gt;</w:t>
      </w:r>
    </w:p>
    <w:p>
      <w:pPr>
        <w:spacing w:after="0" w:line="240" w:lineRule="auto"/>
      </w:pPr>
      <w:r>
        <w:rPr>
          <w:rFonts w:ascii="Consolas" w:hAnsi="Consolas"/>
          <w:sz w:val="14"/>
        </w:rPr>
        <w:t xml:space="preserve">                &lt;option&gt;2 People&lt;/option&gt;</w:t>
      </w:r>
    </w:p>
    <w:p>
      <w:pPr>
        <w:spacing w:after="0" w:line="240" w:lineRule="auto"/>
      </w:pPr>
      <w:r>
        <w:rPr>
          <w:rFonts w:ascii="Consolas" w:hAnsi="Consolas"/>
          <w:sz w:val="14"/>
        </w:rPr>
        <w:t xml:space="preserve">                &lt;option&gt;3 People&lt;/option&gt;</w:t>
      </w:r>
    </w:p>
    <w:p>
      <w:pPr>
        <w:spacing w:after="0" w:line="240" w:lineRule="auto"/>
      </w:pPr>
      <w:r>
        <w:rPr>
          <w:rFonts w:ascii="Consolas" w:hAnsi="Consolas"/>
          <w:sz w:val="14"/>
        </w:rPr>
        <w:t xml:space="preserve">                &lt;option&gt;4 People&lt;/option&gt;</w:t>
      </w:r>
    </w:p>
    <w:p>
      <w:pPr>
        <w:spacing w:after="0" w:line="240" w:lineRule="auto"/>
      </w:pPr>
      <w:r>
        <w:rPr>
          <w:rFonts w:ascii="Consolas" w:hAnsi="Consolas"/>
          <w:sz w:val="14"/>
        </w:rPr>
        <w:t xml:space="preserve">                &lt;option&gt;5 or More&lt;/option&gt;</w:t>
      </w:r>
    </w:p>
    <w:p>
      <w:pPr>
        <w:spacing w:after="0" w:line="240" w:lineRule="auto"/>
      </w:pPr>
      <w:r>
        <w:rPr>
          <w:rFonts w:ascii="Consolas" w:hAnsi="Consolas"/>
          <w:sz w:val="14"/>
        </w:rPr>
        <w:t xml:space="preserve">            &lt;/select&gt;</w:t>
      </w:r>
    </w:p>
    <w:p>
      <w:pPr>
        <w:spacing w:after="0" w:line="240" w:lineRule="auto"/>
      </w:pPr>
      <w:r>
        <w:rPr>
          <w:rFonts w:ascii="Consolas" w:hAnsi="Consolas"/>
          <w:sz w:val="14"/>
        </w:rPr>
        <w:t xml:space="preserve">            &lt;button type="submit"&gt;Reserve Now&lt;/button&gt;</w:t>
      </w:r>
    </w:p>
    <w:p>
      <w:pPr>
        <w:spacing w:after="0" w:line="240" w:lineRule="auto"/>
      </w:pPr>
      <w:r>
        <w:rPr>
          <w:rFonts w:ascii="Consolas" w:hAnsi="Consolas"/>
          <w:sz w:val="14"/>
        </w:rPr>
        <w:t xml:space="preserve">        &lt;/form&gt;</w:t>
      </w:r>
    </w:p>
    <w:p>
      <w:pPr>
        <w:spacing w:after="0" w:line="240" w:lineRule="auto"/>
      </w:pPr>
      <w:r>
        <w:rPr>
          <w:rFonts w:ascii="Consolas" w:hAnsi="Consolas"/>
          <w:sz w:val="14"/>
        </w:rPr>
        <w:t xml:space="preserve">    &lt;/section&gt;</w:t>
      </w:r>
    </w:p>
    <w:p>
      <w:pPr>
        <w:spacing w:after="0" w:line="240" w:lineRule="auto"/>
      </w:pPr>
      <w:r>
        <w:rPr>
          <w:rFonts w:ascii="Consolas" w:hAnsi="Consolas"/>
          <w:sz w:val="14"/>
        </w:rPr>
        <w:t xml:space="preserve"> </w:t>
      </w:r>
    </w:p>
    <w:p>
      <w:pPr>
        <w:spacing w:after="0" w:line="240" w:lineRule="auto"/>
      </w:pPr>
      <w:r>
        <w:rPr>
          <w:rFonts w:ascii="Consolas" w:hAnsi="Consolas"/>
          <w:sz w:val="14"/>
        </w:rPr>
        <w:t xml:space="preserve">    &lt;footer&gt;</w:t>
      </w:r>
    </w:p>
    <w:p>
      <w:pPr>
        <w:spacing w:after="0" w:line="240" w:lineRule="auto"/>
      </w:pPr>
      <w:r>
        <w:rPr>
          <w:rFonts w:ascii="Consolas" w:hAnsi="Consolas"/>
          <w:sz w:val="14"/>
        </w:rPr>
        <w:t xml:space="preserve">        &lt;h3&gt;Food Paradise Restaurant&lt;/h3&gt;</w:t>
      </w:r>
    </w:p>
    <w:p>
      <w:pPr>
        <w:spacing w:after="0" w:line="240" w:lineRule="auto"/>
      </w:pPr>
      <w:r>
        <w:rPr>
          <w:rFonts w:ascii="Consolas" w:hAnsi="Consolas"/>
          <w:sz w:val="14"/>
        </w:rPr>
        <w:t xml:space="preserve">        &lt;p&gt;Good Food | Good Mood | Great Memories&lt;/p&gt;</w:t>
      </w:r>
    </w:p>
    <w:p>
      <w:pPr>
        <w:spacing w:after="0" w:line="240" w:lineRule="auto"/>
      </w:pPr>
      <w:r>
        <w:rPr>
          <w:rFonts w:ascii="Consolas" w:hAnsi="Consolas"/>
          <w:sz w:val="14"/>
        </w:rPr>
        <w:t xml:space="preserve">        &lt;p&gt;© 2026 Food Paradise. All Rights Reserved.&lt;/p&gt;</w:t>
      </w:r>
    </w:p>
    <w:p>
      <w:pPr>
        <w:spacing w:after="0" w:line="240" w:lineRule="auto"/>
      </w:pPr>
      <w:r>
        <w:rPr>
          <w:rFonts w:ascii="Consolas" w:hAnsi="Consolas"/>
          <w:sz w:val="14"/>
        </w:rPr>
        <w:t xml:space="preserve">    &lt;/footer&gt;</w:t>
      </w:r>
    </w:p>
    <w:p>
      <w:pPr>
        <w:spacing w:after="0" w:line="240" w:lineRule="auto"/>
      </w:pPr>
      <w:r>
        <w:rPr>
          <w:rFonts w:ascii="Consolas" w:hAnsi="Consolas"/>
          <w:sz w:val="14"/>
        </w:rPr>
        <w:t>&lt;/body&gt;</w:t>
      </w:r>
    </w:p>
    <w:p>
      <w:pPr>
        <w:spacing w:after="0" w:line="240" w:lineRule="auto"/>
      </w:pPr>
      <w:r>
        <w:rPr>
          <w:rFonts w:ascii="Consolas" w:hAnsi="Consolas"/>
          <w:sz w:val="14"/>
        </w:rPr>
        <w:t>&lt;/html&gt;</w:t>
      </w:r>
    </w:p>
    <w:p>
      <w:r>
        <w:br w:type="page"/>
      </w:r>
    </w:p>
    <w:p>
      <w:pPr>
        <w:pStyle w:val="Heading1"/>
      </w:pPr>
      <w:r>
        <w:t>CSS Code (style.css)</w:t>
      </w:r>
    </w:p>
    <w:p>
      <w:pPr>
        <w:spacing w:after="0" w:line="240" w:lineRule="auto"/>
      </w:pPr>
      <w:r>
        <w:rPr>
          <w:rFonts w:ascii="Consolas" w:hAnsi="Consolas"/>
          <w:sz w:val="14"/>
        </w:rPr>
        <w:t>* {</w:t>
      </w:r>
    </w:p>
    <w:p>
      <w:pPr>
        <w:spacing w:after="0" w:line="240" w:lineRule="auto"/>
      </w:pPr>
      <w:r>
        <w:rPr>
          <w:rFonts w:ascii="Consolas" w:hAnsi="Consolas"/>
          <w:sz w:val="14"/>
        </w:rPr>
        <w:t xml:space="preserve">    margin: 0;</w:t>
      </w:r>
    </w:p>
    <w:p>
      <w:pPr>
        <w:spacing w:after="0" w:line="240" w:lineRule="auto"/>
      </w:pPr>
      <w:r>
        <w:rPr>
          <w:rFonts w:ascii="Consolas" w:hAnsi="Consolas"/>
          <w:sz w:val="14"/>
        </w:rPr>
        <w:t xml:space="preserve">    padding: 0;</w:t>
      </w:r>
    </w:p>
    <w:p>
      <w:pPr>
        <w:spacing w:after="0" w:line="240" w:lineRule="auto"/>
      </w:pPr>
      <w:r>
        <w:rPr>
          <w:rFonts w:ascii="Consolas" w:hAnsi="Consolas"/>
          <w:sz w:val="14"/>
        </w:rPr>
        <w:t xml:space="preserve">    box-sizing: border-box;</w:t>
      </w:r>
    </w:p>
    <w:p>
      <w:pPr>
        <w:spacing w:after="0" w:line="240" w:lineRule="auto"/>
      </w:pPr>
      <w:r>
        <w:rPr>
          <w:rFonts w:ascii="Consolas" w:hAnsi="Consolas"/>
          <w:sz w:val="14"/>
        </w:rPr>
        <w:t xml:space="preserve">    font-family: Georgia, serif;</w:t>
      </w:r>
    </w:p>
    <w:p>
      <w:pPr>
        <w:spacing w:after="0" w:line="240" w:lineRule="auto"/>
      </w:pPr>
      <w:r>
        <w:rPr>
          <w:rFonts w:ascii="Consolas" w:hAnsi="Consolas"/>
          <w:sz w:val="14"/>
        </w:rPr>
        <w:t xml:space="preserve">    scroll-behavior: smooth;</w:t>
      </w:r>
    </w:p>
    <w:p>
      <w:pPr>
        <w:spacing w:after="0" w:line="240" w:lineRule="auto"/>
      </w:pPr>
      <w:r>
        <w:rPr>
          <w:rFonts w:ascii="Consolas" w:hAnsi="Consolas"/>
          <w:sz w:val="14"/>
        </w:rPr>
        <w:t>}</w:t>
      </w:r>
    </w:p>
    <w:p>
      <w:pPr>
        <w:spacing w:after="0" w:line="240" w:lineRule="auto"/>
      </w:pPr>
      <w:r>
        <w:rPr>
          <w:rFonts w:ascii="Consolas" w:hAnsi="Consolas"/>
          <w:sz w:val="14"/>
        </w:rPr>
        <w:t xml:space="preserve"> </w:t>
      </w:r>
    </w:p>
    <w:p>
      <w:pPr>
        <w:spacing w:after="0" w:line="240" w:lineRule="auto"/>
      </w:pPr>
      <w:r>
        <w:rPr>
          <w:rFonts w:ascii="Consolas" w:hAnsi="Consolas"/>
          <w:sz w:val="14"/>
        </w:rPr>
        <w:t>body {</w:t>
      </w:r>
    </w:p>
    <w:p>
      <w:pPr>
        <w:spacing w:after="0" w:line="240" w:lineRule="auto"/>
      </w:pPr>
      <w:r>
        <w:rPr>
          <w:rFonts w:ascii="Consolas" w:hAnsi="Consolas"/>
          <w:sz w:val="14"/>
        </w:rPr>
        <w:t xml:space="preserve">    background-color: #fff8f0;</w:t>
      </w:r>
    </w:p>
    <w:p>
      <w:pPr>
        <w:spacing w:after="0" w:line="240" w:lineRule="auto"/>
      </w:pPr>
      <w:r>
        <w:rPr>
          <w:rFonts w:ascii="Consolas" w:hAnsi="Consolas"/>
          <w:sz w:val="14"/>
        </w:rPr>
        <w:t xml:space="preserve">    color: #333;</w:t>
      </w:r>
    </w:p>
    <w:p>
      <w:pPr>
        <w:spacing w:after="0" w:line="240" w:lineRule="auto"/>
      </w:pPr>
      <w:r>
        <w:rPr>
          <w:rFonts w:ascii="Consolas" w:hAnsi="Consolas"/>
          <w:sz w:val="14"/>
        </w:rPr>
        <w:t>}</w:t>
      </w:r>
    </w:p>
    <w:p>
      <w:pPr>
        <w:spacing w:after="0" w:line="240" w:lineRule="auto"/>
      </w:pPr>
      <w:r>
        <w:rPr>
          <w:rFonts w:ascii="Consolas" w:hAnsi="Consolas"/>
          <w:sz w:val="14"/>
        </w:rPr>
        <w:t xml:space="preserve"> </w:t>
      </w:r>
    </w:p>
    <w:p>
      <w:pPr>
        <w:spacing w:after="0" w:line="240" w:lineRule="auto"/>
      </w:pPr>
      <w:r>
        <w:rPr>
          <w:rFonts w:ascii="Consolas" w:hAnsi="Consolas"/>
          <w:sz w:val="14"/>
        </w:rPr>
        <w:t>header {</w:t>
      </w:r>
    </w:p>
    <w:p>
      <w:pPr>
        <w:spacing w:after="0" w:line="240" w:lineRule="auto"/>
      </w:pPr>
      <w:r>
        <w:rPr>
          <w:rFonts w:ascii="Consolas" w:hAnsi="Consolas"/>
          <w:sz w:val="14"/>
        </w:rPr>
        <w:t xml:space="preserve">    background-color: #4e260f;</w:t>
      </w:r>
    </w:p>
    <w:p>
      <w:pPr>
        <w:spacing w:after="0" w:line="240" w:lineRule="auto"/>
      </w:pPr>
      <w:r>
        <w:rPr>
          <w:rFonts w:ascii="Consolas" w:hAnsi="Consolas"/>
          <w:sz w:val="14"/>
        </w:rPr>
        <w:t xml:space="preserve">    color: white;</w:t>
      </w:r>
    </w:p>
    <w:p>
      <w:pPr>
        <w:spacing w:after="0" w:line="240" w:lineRule="auto"/>
      </w:pPr>
      <w:r>
        <w:rPr>
          <w:rFonts w:ascii="Consolas" w:hAnsi="Consolas"/>
          <w:sz w:val="14"/>
        </w:rPr>
        <w:t xml:space="preserve">    padding: 20px;</w:t>
      </w:r>
    </w:p>
    <w:p>
      <w:pPr>
        <w:spacing w:after="0" w:line="240" w:lineRule="auto"/>
      </w:pPr>
      <w:r>
        <w:rPr>
          <w:rFonts w:ascii="Consolas" w:hAnsi="Consolas"/>
          <w:sz w:val="14"/>
        </w:rPr>
        <w:t xml:space="preserve">    display: flex;</w:t>
      </w:r>
    </w:p>
    <w:p>
      <w:pPr>
        <w:spacing w:after="0" w:line="240" w:lineRule="auto"/>
      </w:pPr>
      <w:r>
        <w:rPr>
          <w:rFonts w:ascii="Consolas" w:hAnsi="Consolas"/>
          <w:sz w:val="14"/>
        </w:rPr>
        <w:t xml:space="preserve">    justify-content: space-between;</w:t>
      </w:r>
    </w:p>
    <w:p>
      <w:pPr>
        <w:spacing w:after="0" w:line="240" w:lineRule="auto"/>
      </w:pPr>
      <w:r>
        <w:rPr>
          <w:rFonts w:ascii="Consolas" w:hAnsi="Consolas"/>
          <w:sz w:val="14"/>
        </w:rPr>
        <w:t xml:space="preserve">    align-items: center;</w:t>
      </w:r>
    </w:p>
    <w:p>
      <w:pPr>
        <w:spacing w:after="0" w:line="240" w:lineRule="auto"/>
      </w:pPr>
      <w:r>
        <w:rPr>
          <w:rFonts w:ascii="Consolas" w:hAnsi="Consolas"/>
          <w:sz w:val="14"/>
        </w:rPr>
        <w:t xml:space="preserve">    flex-wrap: wrap;</w:t>
      </w:r>
    </w:p>
    <w:p>
      <w:pPr>
        <w:spacing w:after="0" w:line="240" w:lineRule="auto"/>
      </w:pPr>
      <w:r>
        <w:rPr>
          <w:rFonts w:ascii="Consolas" w:hAnsi="Consolas"/>
          <w:sz w:val="14"/>
        </w:rPr>
        <w:t>}</w:t>
      </w:r>
    </w:p>
    <w:p>
      <w:pPr>
        <w:spacing w:after="0" w:line="240" w:lineRule="auto"/>
      </w:pPr>
      <w:r>
        <w:rPr>
          <w:rFonts w:ascii="Consolas" w:hAnsi="Consolas"/>
          <w:sz w:val="14"/>
        </w:rPr>
        <w:t xml:space="preserve"> </w:t>
      </w:r>
    </w:p>
    <w:p>
      <w:pPr>
        <w:spacing w:after="0" w:line="240" w:lineRule="auto"/>
      </w:pPr>
      <w:r>
        <w:rPr>
          <w:rFonts w:ascii="Consolas" w:hAnsi="Consolas"/>
          <w:sz w:val="14"/>
        </w:rPr>
        <w:t>header h1 { font-size: 28px; }</w:t>
      </w:r>
    </w:p>
    <w:p>
      <w:pPr>
        <w:spacing w:after="0" w:line="240" w:lineRule="auto"/>
      </w:pPr>
      <w:r>
        <w:rPr>
          <w:rFonts w:ascii="Consolas" w:hAnsi="Consolas"/>
          <w:sz w:val="14"/>
        </w:rPr>
        <w:t xml:space="preserve"> </w:t>
      </w:r>
    </w:p>
    <w:p>
      <w:pPr>
        <w:spacing w:after="0" w:line="240" w:lineRule="auto"/>
      </w:pPr>
      <w:r>
        <w:rPr>
          <w:rFonts w:ascii="Consolas" w:hAnsi="Consolas"/>
          <w:sz w:val="14"/>
        </w:rPr>
        <w:t>nav a {</w:t>
      </w:r>
    </w:p>
    <w:p>
      <w:pPr>
        <w:spacing w:after="0" w:line="240" w:lineRule="auto"/>
      </w:pPr>
      <w:r>
        <w:rPr>
          <w:rFonts w:ascii="Consolas" w:hAnsi="Consolas"/>
          <w:sz w:val="14"/>
        </w:rPr>
        <w:t xml:space="preserve">    color: white;</w:t>
      </w:r>
    </w:p>
    <w:p>
      <w:pPr>
        <w:spacing w:after="0" w:line="240" w:lineRule="auto"/>
      </w:pPr>
      <w:r>
        <w:rPr>
          <w:rFonts w:ascii="Consolas" w:hAnsi="Consolas"/>
          <w:sz w:val="14"/>
        </w:rPr>
        <w:t xml:space="preserve">    text-decoration: none;</w:t>
      </w:r>
    </w:p>
    <w:p>
      <w:pPr>
        <w:spacing w:after="0" w:line="240" w:lineRule="auto"/>
      </w:pPr>
      <w:r>
        <w:rPr>
          <w:rFonts w:ascii="Consolas" w:hAnsi="Consolas"/>
          <w:sz w:val="14"/>
        </w:rPr>
        <w:t xml:space="preserve">    margin: 10px;</w:t>
      </w:r>
    </w:p>
    <w:p>
      <w:pPr>
        <w:spacing w:after="0" w:line="240" w:lineRule="auto"/>
      </w:pPr>
      <w:r>
        <w:rPr>
          <w:rFonts w:ascii="Consolas" w:hAnsi="Consolas"/>
          <w:sz w:val="14"/>
        </w:rPr>
        <w:t xml:space="preserve">    font-size: 16px;</w:t>
      </w:r>
    </w:p>
    <w:p>
      <w:pPr>
        <w:spacing w:after="0" w:line="240" w:lineRule="auto"/>
      </w:pPr>
      <w:r>
        <w:rPr>
          <w:rFonts w:ascii="Consolas" w:hAnsi="Consolas"/>
          <w:sz w:val="14"/>
        </w:rPr>
        <w:t>}</w:t>
      </w:r>
    </w:p>
    <w:p>
      <w:pPr>
        <w:spacing w:after="0" w:line="240" w:lineRule="auto"/>
      </w:pPr>
      <w:r>
        <w:rPr>
          <w:rFonts w:ascii="Consolas" w:hAnsi="Consolas"/>
          <w:sz w:val="14"/>
        </w:rPr>
        <w:t xml:space="preserve"> </w:t>
      </w:r>
    </w:p>
    <w:p>
      <w:pPr>
        <w:spacing w:after="0" w:line="240" w:lineRule="auto"/>
      </w:pPr>
      <w:r>
        <w:rPr>
          <w:rFonts w:ascii="Consolas" w:hAnsi="Consolas"/>
          <w:sz w:val="14"/>
        </w:rPr>
        <w:t>nav a:hover { color: #ffcc80; }</w:t>
      </w:r>
    </w:p>
    <w:p>
      <w:pPr>
        <w:spacing w:after="0" w:line="240" w:lineRule="auto"/>
      </w:pPr>
      <w:r>
        <w:rPr>
          <w:rFonts w:ascii="Consolas" w:hAnsi="Consolas"/>
          <w:sz w:val="14"/>
        </w:rPr>
        <w:t xml:space="preserve"> </w:t>
      </w:r>
    </w:p>
    <w:p>
      <w:pPr>
        <w:spacing w:after="0" w:line="240" w:lineRule="auto"/>
      </w:pPr>
      <w:r>
        <w:rPr>
          <w:rFonts w:ascii="Consolas" w:hAnsi="Consolas"/>
          <w:sz w:val="14"/>
        </w:rPr>
        <w:t>.hero {</w:t>
      </w:r>
    </w:p>
    <w:p>
      <w:pPr>
        <w:spacing w:after="0" w:line="240" w:lineRule="auto"/>
      </w:pPr>
      <w:r>
        <w:rPr>
          <w:rFonts w:ascii="Consolas" w:hAnsi="Consolas"/>
          <w:sz w:val="14"/>
        </w:rPr>
        <w:t xml:space="preserve">    background: linear-gradient(#0007, #0007),</w:t>
      </w:r>
    </w:p>
    <w:p>
      <w:pPr>
        <w:spacing w:after="0" w:line="240" w:lineRule="auto"/>
      </w:pPr>
      <w:r>
        <w:rPr>
          <w:rFonts w:ascii="Consolas" w:hAnsi="Consolas"/>
          <w:sz w:val="14"/>
        </w:rPr>
        <w:t xml:space="preserve">    url("https://images.unsplash.com/photo-1517248135467-4c7edcad34c4?w=1200");</w:t>
      </w:r>
    </w:p>
    <w:p>
      <w:pPr>
        <w:spacing w:after="0" w:line="240" w:lineRule="auto"/>
      </w:pPr>
      <w:r>
        <w:rPr>
          <w:rFonts w:ascii="Consolas" w:hAnsi="Consolas"/>
          <w:sz w:val="14"/>
        </w:rPr>
        <w:t xml:space="preserve">    background-size: cover;</w:t>
      </w:r>
    </w:p>
    <w:p>
      <w:pPr>
        <w:spacing w:after="0" w:line="240" w:lineRule="auto"/>
      </w:pPr>
      <w:r>
        <w:rPr>
          <w:rFonts w:ascii="Consolas" w:hAnsi="Consolas"/>
          <w:sz w:val="14"/>
        </w:rPr>
        <w:t xml:space="preserve">    background-position: center;</w:t>
      </w:r>
    </w:p>
    <w:p>
      <w:pPr>
        <w:spacing w:after="0" w:line="240" w:lineRule="auto"/>
      </w:pPr>
      <w:r>
        <w:rPr>
          <w:rFonts w:ascii="Consolas" w:hAnsi="Consolas"/>
          <w:sz w:val="14"/>
        </w:rPr>
        <w:t xml:space="preserve">    text-align: center;</w:t>
      </w:r>
    </w:p>
    <w:p>
      <w:pPr>
        <w:spacing w:after="0" w:line="240" w:lineRule="auto"/>
      </w:pPr>
      <w:r>
        <w:rPr>
          <w:rFonts w:ascii="Consolas" w:hAnsi="Consolas"/>
          <w:sz w:val="14"/>
        </w:rPr>
        <w:t xml:space="preserve">    color: white;</w:t>
      </w:r>
    </w:p>
    <w:p>
      <w:pPr>
        <w:spacing w:after="0" w:line="240" w:lineRule="auto"/>
      </w:pPr>
      <w:r>
        <w:rPr>
          <w:rFonts w:ascii="Consolas" w:hAnsi="Consolas"/>
          <w:sz w:val="14"/>
        </w:rPr>
        <w:t xml:space="preserve">    padding: 130px 20px;</w:t>
      </w:r>
    </w:p>
    <w:p>
      <w:pPr>
        <w:spacing w:after="0" w:line="240" w:lineRule="auto"/>
      </w:pPr>
      <w:r>
        <w:rPr>
          <w:rFonts w:ascii="Consolas" w:hAnsi="Consolas"/>
          <w:sz w:val="14"/>
        </w:rPr>
        <w:t>}</w:t>
      </w:r>
    </w:p>
    <w:p>
      <w:pPr>
        <w:spacing w:after="0" w:line="240" w:lineRule="auto"/>
      </w:pPr>
      <w:r>
        <w:rPr>
          <w:rFonts w:ascii="Consolas" w:hAnsi="Consolas"/>
          <w:sz w:val="14"/>
        </w:rPr>
        <w:t xml:space="preserve"> </w:t>
      </w:r>
    </w:p>
    <w:p>
      <w:pPr>
        <w:spacing w:after="0" w:line="240" w:lineRule="auto"/>
      </w:pPr>
      <w:r>
        <w:rPr>
          <w:rFonts w:ascii="Consolas" w:hAnsi="Consolas"/>
          <w:sz w:val="14"/>
        </w:rPr>
        <w:t>.hero h2 { font-size: 45px; margin-bottom: 20px; }</w:t>
      </w:r>
    </w:p>
    <w:p>
      <w:pPr>
        <w:spacing w:after="0" w:line="240" w:lineRule="auto"/>
      </w:pPr>
      <w:r>
        <w:rPr>
          <w:rFonts w:ascii="Consolas" w:hAnsi="Consolas"/>
          <w:sz w:val="14"/>
        </w:rPr>
        <w:t>.hero p { font-size: 22px; margin-bottom: 30px; }</w:t>
      </w:r>
    </w:p>
    <w:p>
      <w:pPr>
        <w:spacing w:after="0" w:line="240" w:lineRule="auto"/>
      </w:pPr>
      <w:r>
        <w:rPr>
          <w:rFonts w:ascii="Consolas" w:hAnsi="Consolas"/>
          <w:sz w:val="14"/>
        </w:rPr>
        <w:t xml:space="preserve"> </w:t>
      </w:r>
    </w:p>
    <w:p>
      <w:pPr>
        <w:spacing w:after="0" w:line="240" w:lineRule="auto"/>
      </w:pPr>
      <w:r>
        <w:rPr>
          <w:rFonts w:ascii="Consolas" w:hAnsi="Consolas"/>
          <w:sz w:val="14"/>
        </w:rPr>
        <w:t>.btn {</w:t>
      </w:r>
    </w:p>
    <w:p>
      <w:pPr>
        <w:spacing w:after="0" w:line="240" w:lineRule="auto"/>
      </w:pPr>
      <w:r>
        <w:rPr>
          <w:rFonts w:ascii="Consolas" w:hAnsi="Consolas"/>
          <w:sz w:val="14"/>
        </w:rPr>
        <w:t xml:space="preserve">    background-color: #d2691e;</w:t>
      </w:r>
    </w:p>
    <w:p>
      <w:pPr>
        <w:spacing w:after="0" w:line="240" w:lineRule="auto"/>
      </w:pPr>
      <w:r>
        <w:rPr>
          <w:rFonts w:ascii="Consolas" w:hAnsi="Consolas"/>
          <w:sz w:val="14"/>
        </w:rPr>
        <w:t xml:space="preserve">    color: white;</w:t>
      </w:r>
    </w:p>
    <w:p>
      <w:pPr>
        <w:spacing w:after="0" w:line="240" w:lineRule="auto"/>
      </w:pPr>
      <w:r>
        <w:rPr>
          <w:rFonts w:ascii="Consolas" w:hAnsi="Consolas"/>
          <w:sz w:val="14"/>
        </w:rPr>
        <w:t xml:space="preserve">    padding: 13px 25px;</w:t>
      </w:r>
    </w:p>
    <w:p>
      <w:pPr>
        <w:spacing w:after="0" w:line="240" w:lineRule="auto"/>
      </w:pPr>
      <w:r>
        <w:rPr>
          <w:rFonts w:ascii="Consolas" w:hAnsi="Consolas"/>
          <w:sz w:val="14"/>
        </w:rPr>
        <w:t xml:space="preserve">    text-decoration: none;</w:t>
      </w:r>
    </w:p>
    <w:p>
      <w:pPr>
        <w:spacing w:after="0" w:line="240" w:lineRule="auto"/>
      </w:pPr>
      <w:r>
        <w:rPr>
          <w:rFonts w:ascii="Consolas" w:hAnsi="Consolas"/>
          <w:sz w:val="14"/>
        </w:rPr>
        <w:t xml:space="preserve">    border-radius: 25px;</w:t>
      </w:r>
    </w:p>
    <w:p>
      <w:pPr>
        <w:spacing w:after="0" w:line="240" w:lineRule="auto"/>
      </w:pPr>
      <w:r>
        <w:rPr>
          <w:rFonts w:ascii="Consolas" w:hAnsi="Consolas"/>
          <w:sz w:val="14"/>
        </w:rPr>
        <w:t>}</w:t>
      </w:r>
    </w:p>
    <w:p>
      <w:pPr>
        <w:spacing w:after="0" w:line="240" w:lineRule="auto"/>
      </w:pPr>
      <w:r>
        <w:rPr>
          <w:rFonts w:ascii="Consolas" w:hAnsi="Consolas"/>
          <w:sz w:val="14"/>
        </w:rPr>
        <w:t xml:space="preserve"> </w:t>
      </w:r>
    </w:p>
    <w:p>
      <w:pPr>
        <w:spacing w:after="0" w:line="240" w:lineRule="auto"/>
      </w:pPr>
      <w:r>
        <w:rPr>
          <w:rFonts w:ascii="Consolas" w:hAnsi="Consolas"/>
          <w:sz w:val="14"/>
        </w:rPr>
        <w:t>.btn:hover { background-color: #8b4513; }</w:t>
      </w:r>
    </w:p>
    <w:p>
      <w:pPr>
        <w:spacing w:after="0" w:line="240" w:lineRule="auto"/>
      </w:pPr>
      <w:r>
        <w:rPr>
          <w:rFonts w:ascii="Consolas" w:hAnsi="Consolas"/>
          <w:sz w:val="14"/>
        </w:rPr>
        <w:t xml:space="preserve"> </w:t>
      </w:r>
    </w:p>
    <w:p>
      <w:pPr>
        <w:spacing w:after="0" w:line="240" w:lineRule="auto"/>
      </w:pPr>
      <w:r>
        <w:rPr>
          <w:rFonts w:ascii="Consolas" w:hAnsi="Consolas"/>
          <w:sz w:val="14"/>
        </w:rPr>
        <w:t>section { padding: 50px 20px; }</w:t>
      </w:r>
    </w:p>
    <w:p>
      <w:pPr>
        <w:spacing w:after="0" w:line="240" w:lineRule="auto"/>
      </w:pPr>
      <w:r>
        <w:rPr>
          <w:rFonts w:ascii="Consolas" w:hAnsi="Consolas"/>
          <w:sz w:val="14"/>
        </w:rPr>
        <w:t xml:space="preserve"> </w:t>
      </w:r>
    </w:p>
    <w:p>
      <w:pPr>
        <w:spacing w:after="0" w:line="240" w:lineRule="auto"/>
      </w:pPr>
      <w:r>
        <w:rPr>
          <w:rFonts w:ascii="Consolas" w:hAnsi="Consolas"/>
          <w:sz w:val="14"/>
        </w:rPr>
        <w:t>section h2 {</w:t>
      </w:r>
    </w:p>
    <w:p>
      <w:pPr>
        <w:spacing w:after="0" w:line="240" w:lineRule="auto"/>
      </w:pPr>
      <w:r>
        <w:rPr>
          <w:rFonts w:ascii="Consolas" w:hAnsi="Consolas"/>
          <w:sz w:val="14"/>
        </w:rPr>
        <w:t xml:space="preserve">    text-align: center;</w:t>
      </w:r>
    </w:p>
    <w:p>
      <w:pPr>
        <w:spacing w:after="0" w:line="240" w:lineRule="auto"/>
      </w:pPr>
      <w:r>
        <w:rPr>
          <w:rFonts w:ascii="Consolas" w:hAnsi="Consolas"/>
          <w:sz w:val="14"/>
        </w:rPr>
        <w:t xml:space="preserve">    color: #8b4513;</w:t>
      </w:r>
    </w:p>
    <w:p>
      <w:pPr>
        <w:spacing w:after="0" w:line="240" w:lineRule="auto"/>
      </w:pPr>
      <w:r>
        <w:rPr>
          <w:rFonts w:ascii="Consolas" w:hAnsi="Consolas"/>
          <w:sz w:val="14"/>
        </w:rPr>
        <w:t xml:space="preserve">    font-size: 32px;</w:t>
      </w:r>
    </w:p>
    <w:p>
      <w:pPr>
        <w:spacing w:after="0" w:line="240" w:lineRule="auto"/>
      </w:pPr>
      <w:r>
        <w:rPr>
          <w:rFonts w:ascii="Consolas" w:hAnsi="Consolas"/>
          <w:sz w:val="14"/>
        </w:rPr>
        <w:t xml:space="preserve">    margin-bottom: 35px;</w:t>
      </w:r>
    </w:p>
    <w:p>
      <w:pPr>
        <w:spacing w:after="0" w:line="240" w:lineRule="auto"/>
      </w:pPr>
      <w:r>
        <w:rPr>
          <w:rFonts w:ascii="Consolas" w:hAnsi="Consolas"/>
          <w:sz w:val="14"/>
        </w:rPr>
        <w:t>}</w:t>
      </w:r>
    </w:p>
    <w:p>
      <w:pPr>
        <w:spacing w:after="0" w:line="240" w:lineRule="auto"/>
      </w:pPr>
      <w:r>
        <w:rPr>
          <w:rFonts w:ascii="Consolas" w:hAnsi="Consolas"/>
          <w:sz w:val="14"/>
        </w:rPr>
        <w:t xml:space="preserve"> </w:t>
      </w:r>
    </w:p>
    <w:p>
      <w:pPr>
        <w:spacing w:after="0" w:line="240" w:lineRule="auto"/>
      </w:pPr>
      <w:r>
        <w:rPr>
          <w:rFonts w:ascii="Consolas" w:hAnsi="Consolas"/>
          <w:sz w:val="14"/>
        </w:rPr>
        <w:t>.container {</w:t>
      </w:r>
    </w:p>
    <w:p>
      <w:pPr>
        <w:spacing w:after="0" w:line="240" w:lineRule="auto"/>
      </w:pPr>
      <w:r>
        <w:rPr>
          <w:rFonts w:ascii="Consolas" w:hAnsi="Consolas"/>
          <w:sz w:val="14"/>
        </w:rPr>
        <w:t xml:space="preserve">    display: flex;</w:t>
      </w:r>
    </w:p>
    <w:p>
      <w:pPr>
        <w:spacing w:after="0" w:line="240" w:lineRule="auto"/>
      </w:pPr>
      <w:r>
        <w:rPr>
          <w:rFonts w:ascii="Consolas" w:hAnsi="Consolas"/>
          <w:sz w:val="14"/>
        </w:rPr>
        <w:t xml:space="preserve">    justify-content: center;</w:t>
      </w:r>
    </w:p>
    <w:p>
      <w:pPr>
        <w:spacing w:after="0" w:line="240" w:lineRule="auto"/>
      </w:pPr>
      <w:r>
        <w:rPr>
          <w:rFonts w:ascii="Consolas" w:hAnsi="Consolas"/>
          <w:sz w:val="14"/>
        </w:rPr>
        <w:t xml:space="preserve">    flex-wrap: wrap;</w:t>
      </w:r>
    </w:p>
    <w:p>
      <w:pPr>
        <w:spacing w:after="0" w:line="240" w:lineRule="auto"/>
      </w:pPr>
      <w:r>
        <w:rPr>
          <w:rFonts w:ascii="Consolas" w:hAnsi="Consolas"/>
          <w:sz w:val="14"/>
        </w:rPr>
        <w:t xml:space="preserve">    gap: 25px;</w:t>
      </w:r>
    </w:p>
    <w:p>
      <w:pPr>
        <w:spacing w:after="0" w:line="240" w:lineRule="auto"/>
      </w:pPr>
      <w:r>
        <w:rPr>
          <w:rFonts w:ascii="Consolas" w:hAnsi="Consolas"/>
          <w:sz w:val="14"/>
        </w:rPr>
        <w:t>}</w:t>
      </w:r>
    </w:p>
    <w:p>
      <w:pPr>
        <w:spacing w:after="0" w:line="240" w:lineRule="auto"/>
      </w:pPr>
      <w:r>
        <w:rPr>
          <w:rFonts w:ascii="Consolas" w:hAnsi="Consolas"/>
          <w:sz w:val="14"/>
        </w:rPr>
        <w:t xml:space="preserve"> </w:t>
      </w:r>
    </w:p>
    <w:p>
      <w:pPr>
        <w:spacing w:after="0" w:line="240" w:lineRule="auto"/>
      </w:pPr>
      <w:r>
        <w:rPr>
          <w:rFonts w:ascii="Consolas" w:hAnsi="Consolas"/>
          <w:sz w:val="14"/>
        </w:rPr>
        <w:t>.card {</w:t>
      </w:r>
    </w:p>
    <w:p>
      <w:pPr>
        <w:spacing w:after="0" w:line="240" w:lineRule="auto"/>
      </w:pPr>
      <w:r>
        <w:rPr>
          <w:rFonts w:ascii="Consolas" w:hAnsi="Consolas"/>
          <w:sz w:val="14"/>
        </w:rPr>
        <w:t xml:space="preserve">    background-color: white;</w:t>
      </w:r>
    </w:p>
    <w:p>
      <w:pPr>
        <w:spacing w:after="0" w:line="240" w:lineRule="auto"/>
      </w:pPr>
      <w:r>
        <w:rPr>
          <w:rFonts w:ascii="Consolas" w:hAnsi="Consolas"/>
          <w:sz w:val="14"/>
        </w:rPr>
        <w:t xml:space="preserve">    width: 280px;</w:t>
      </w:r>
    </w:p>
    <w:p>
      <w:pPr>
        <w:spacing w:after="0" w:line="240" w:lineRule="auto"/>
      </w:pPr>
      <w:r>
        <w:rPr>
          <w:rFonts w:ascii="Consolas" w:hAnsi="Consolas"/>
          <w:sz w:val="14"/>
        </w:rPr>
        <w:t xml:space="preserve">    padding: 18px;</w:t>
      </w:r>
    </w:p>
    <w:p>
      <w:pPr>
        <w:spacing w:after="0" w:line="240" w:lineRule="auto"/>
      </w:pPr>
      <w:r>
        <w:rPr>
          <w:rFonts w:ascii="Consolas" w:hAnsi="Consolas"/>
          <w:sz w:val="14"/>
        </w:rPr>
        <w:t xml:space="preserve">    border-radius: 12px;</w:t>
      </w:r>
    </w:p>
    <w:p>
      <w:pPr>
        <w:spacing w:after="0" w:line="240" w:lineRule="auto"/>
      </w:pPr>
      <w:r>
        <w:rPr>
          <w:rFonts w:ascii="Consolas" w:hAnsi="Consolas"/>
          <w:sz w:val="14"/>
        </w:rPr>
        <w:t xml:space="preserve">    text-align: center;</w:t>
      </w:r>
    </w:p>
    <w:p>
      <w:pPr>
        <w:spacing w:after="0" w:line="240" w:lineRule="auto"/>
      </w:pPr>
      <w:r>
        <w:rPr>
          <w:rFonts w:ascii="Consolas" w:hAnsi="Consolas"/>
          <w:sz w:val="14"/>
        </w:rPr>
        <w:t xml:space="preserve">    box-shadow: 0 4px 10px #0002;</w:t>
      </w:r>
    </w:p>
    <w:p>
      <w:pPr>
        <w:spacing w:after="0" w:line="240" w:lineRule="auto"/>
      </w:pPr>
      <w:r>
        <w:rPr>
          <w:rFonts w:ascii="Consolas" w:hAnsi="Consolas"/>
          <w:sz w:val="14"/>
        </w:rPr>
        <w:t xml:space="preserve">    transition: 0.3s;</w:t>
      </w:r>
    </w:p>
    <w:p>
      <w:pPr>
        <w:spacing w:after="0" w:line="240" w:lineRule="auto"/>
      </w:pPr>
      <w:r>
        <w:rPr>
          <w:rFonts w:ascii="Consolas" w:hAnsi="Consolas"/>
          <w:sz w:val="14"/>
        </w:rPr>
        <w:t>}</w:t>
      </w:r>
    </w:p>
    <w:p>
      <w:pPr>
        <w:spacing w:after="0" w:line="240" w:lineRule="auto"/>
      </w:pPr>
      <w:r>
        <w:rPr>
          <w:rFonts w:ascii="Consolas" w:hAnsi="Consolas"/>
          <w:sz w:val="14"/>
        </w:rPr>
        <w:t xml:space="preserve"> </w:t>
      </w:r>
    </w:p>
    <w:p>
      <w:pPr>
        <w:spacing w:after="0" w:line="240" w:lineRule="auto"/>
      </w:pPr>
      <w:r>
        <w:rPr>
          <w:rFonts w:ascii="Consolas" w:hAnsi="Consolas"/>
          <w:sz w:val="14"/>
        </w:rPr>
        <w:t>.card:hover {</w:t>
      </w:r>
    </w:p>
    <w:p>
      <w:pPr>
        <w:spacing w:after="0" w:line="240" w:lineRule="auto"/>
      </w:pPr>
      <w:r>
        <w:rPr>
          <w:rFonts w:ascii="Consolas" w:hAnsi="Consolas"/>
          <w:sz w:val="14"/>
        </w:rPr>
        <w:t xml:space="preserve">    transform: translateY(-8px);</w:t>
      </w:r>
    </w:p>
    <w:p>
      <w:pPr>
        <w:spacing w:after="0" w:line="240" w:lineRule="auto"/>
      </w:pPr>
      <w:r>
        <w:rPr>
          <w:rFonts w:ascii="Consolas" w:hAnsi="Consolas"/>
          <w:sz w:val="14"/>
        </w:rPr>
        <w:t xml:space="preserve">    box-shadow: 0 8px 15px #0003;</w:t>
      </w:r>
    </w:p>
    <w:p>
      <w:pPr>
        <w:spacing w:after="0" w:line="240" w:lineRule="auto"/>
      </w:pPr>
      <w:r>
        <w:rPr>
          <w:rFonts w:ascii="Consolas" w:hAnsi="Consolas"/>
          <w:sz w:val="14"/>
        </w:rPr>
        <w:t>}</w:t>
      </w:r>
    </w:p>
    <w:p>
      <w:pPr>
        <w:spacing w:after="0" w:line="240" w:lineRule="auto"/>
      </w:pPr>
      <w:r>
        <w:rPr>
          <w:rFonts w:ascii="Consolas" w:hAnsi="Consolas"/>
          <w:sz w:val="14"/>
        </w:rPr>
        <w:t xml:space="preserve"> </w:t>
      </w:r>
    </w:p>
    <w:p>
      <w:pPr>
        <w:spacing w:after="0" w:line="240" w:lineRule="auto"/>
      </w:pPr>
      <w:r>
        <w:rPr>
          <w:rFonts w:ascii="Consolas" w:hAnsi="Consolas"/>
          <w:sz w:val="14"/>
        </w:rPr>
        <w:t>.card img {</w:t>
      </w:r>
    </w:p>
    <w:p>
      <w:pPr>
        <w:spacing w:after="0" w:line="240" w:lineRule="auto"/>
      </w:pPr>
      <w:r>
        <w:rPr>
          <w:rFonts w:ascii="Consolas" w:hAnsi="Consolas"/>
          <w:sz w:val="14"/>
        </w:rPr>
        <w:t xml:space="preserve">    width: 100%;</w:t>
      </w:r>
    </w:p>
    <w:p>
      <w:pPr>
        <w:spacing w:after="0" w:line="240" w:lineRule="auto"/>
      </w:pPr>
      <w:r>
        <w:rPr>
          <w:rFonts w:ascii="Consolas" w:hAnsi="Consolas"/>
          <w:sz w:val="14"/>
        </w:rPr>
        <w:t xml:space="preserve">    height: 190px;</w:t>
      </w:r>
    </w:p>
    <w:p>
      <w:pPr>
        <w:spacing w:after="0" w:line="240" w:lineRule="auto"/>
      </w:pPr>
      <w:r>
        <w:rPr>
          <w:rFonts w:ascii="Consolas" w:hAnsi="Consolas"/>
          <w:sz w:val="14"/>
        </w:rPr>
        <w:t xml:space="preserve">    object-fit: cover;</w:t>
      </w:r>
    </w:p>
    <w:p>
      <w:pPr>
        <w:spacing w:after="0" w:line="240" w:lineRule="auto"/>
      </w:pPr>
      <w:r>
        <w:rPr>
          <w:rFonts w:ascii="Consolas" w:hAnsi="Consolas"/>
          <w:sz w:val="14"/>
        </w:rPr>
        <w:t xml:space="preserve">    border-radius: 10px;</w:t>
      </w:r>
    </w:p>
    <w:p>
      <w:pPr>
        <w:spacing w:after="0" w:line="240" w:lineRule="auto"/>
      </w:pPr>
      <w:r>
        <w:rPr>
          <w:rFonts w:ascii="Consolas" w:hAnsi="Consolas"/>
          <w:sz w:val="14"/>
        </w:rPr>
        <w:t>}</w:t>
      </w:r>
    </w:p>
    <w:p>
      <w:pPr>
        <w:spacing w:after="0" w:line="240" w:lineRule="auto"/>
      </w:pPr>
      <w:r>
        <w:rPr>
          <w:rFonts w:ascii="Consolas" w:hAnsi="Consolas"/>
          <w:sz w:val="14"/>
        </w:rPr>
        <w:t xml:space="preserve"> </w:t>
      </w:r>
    </w:p>
    <w:p>
      <w:pPr>
        <w:spacing w:after="0" w:line="240" w:lineRule="auto"/>
      </w:pPr>
      <w:r>
        <w:rPr>
          <w:rFonts w:ascii="Consolas" w:hAnsi="Consolas"/>
          <w:sz w:val="14"/>
        </w:rPr>
        <w:t>.card h3 { color: #a0522d; margin: 15px 0; }</w:t>
      </w:r>
    </w:p>
    <w:p>
      <w:pPr>
        <w:spacing w:after="0" w:line="240" w:lineRule="auto"/>
      </w:pPr>
      <w:r>
        <w:rPr>
          <w:rFonts w:ascii="Consolas" w:hAnsi="Consolas"/>
          <w:sz w:val="14"/>
        </w:rPr>
        <w:t>.card p { line-height: 1.5; margin-bottom: 10px; }</w:t>
      </w:r>
    </w:p>
    <w:p>
      <w:pPr>
        <w:spacing w:after="0" w:line="240" w:lineRule="auto"/>
      </w:pPr>
      <w:r>
        <w:rPr>
          <w:rFonts w:ascii="Consolas" w:hAnsi="Consolas"/>
          <w:sz w:val="14"/>
        </w:rPr>
        <w:t>.card h4 { color: #d2691e; margin-top: 10px; }</w:t>
      </w:r>
    </w:p>
    <w:p>
      <w:pPr>
        <w:spacing w:after="0" w:line="240" w:lineRule="auto"/>
      </w:pPr>
      <w:r>
        <w:rPr>
          <w:rFonts w:ascii="Consolas" w:hAnsi="Consolas"/>
          <w:sz w:val="14"/>
        </w:rPr>
        <w:t xml:space="preserve"> </w:t>
      </w:r>
    </w:p>
    <w:p>
      <w:pPr>
        <w:spacing w:after="0" w:line="240" w:lineRule="auto"/>
      </w:pPr>
      <w:r>
        <w:rPr>
          <w:rFonts w:ascii="Consolas" w:hAnsi="Consolas"/>
          <w:sz w:val="14"/>
        </w:rPr>
        <w:t>.ambience {</w:t>
      </w:r>
    </w:p>
    <w:p>
      <w:pPr>
        <w:spacing w:after="0" w:line="240" w:lineRule="auto"/>
      </w:pPr>
      <w:r>
        <w:rPr>
          <w:rFonts w:ascii="Consolas" w:hAnsi="Consolas"/>
          <w:sz w:val="14"/>
        </w:rPr>
        <w:t xml:space="preserve">    max-width: 850px;</w:t>
      </w:r>
    </w:p>
    <w:p>
      <w:pPr>
        <w:spacing w:after="0" w:line="240" w:lineRule="auto"/>
      </w:pPr>
      <w:r>
        <w:rPr>
          <w:rFonts w:ascii="Consolas" w:hAnsi="Consolas"/>
          <w:sz w:val="14"/>
        </w:rPr>
        <w:t xml:space="preserve">    margin: auto;</w:t>
      </w:r>
    </w:p>
    <w:p>
      <w:pPr>
        <w:spacing w:after="0" w:line="240" w:lineRule="auto"/>
      </w:pPr>
      <w:r>
        <w:rPr>
          <w:rFonts w:ascii="Consolas" w:hAnsi="Consolas"/>
          <w:sz w:val="14"/>
        </w:rPr>
        <w:t xml:space="preserve">    text-align: center;</w:t>
      </w:r>
    </w:p>
    <w:p>
      <w:pPr>
        <w:spacing w:after="0" w:line="240" w:lineRule="auto"/>
      </w:pPr>
      <w:r>
        <w:rPr>
          <w:rFonts w:ascii="Consolas" w:hAnsi="Consolas"/>
          <w:sz w:val="14"/>
        </w:rPr>
        <w:t>}</w:t>
      </w:r>
    </w:p>
    <w:p>
      <w:pPr>
        <w:spacing w:after="0" w:line="240" w:lineRule="auto"/>
      </w:pPr>
      <w:r>
        <w:rPr>
          <w:rFonts w:ascii="Consolas" w:hAnsi="Consolas"/>
          <w:sz w:val="14"/>
        </w:rPr>
        <w:t xml:space="preserve"> </w:t>
      </w:r>
    </w:p>
    <w:p>
      <w:pPr>
        <w:spacing w:after="0" w:line="240" w:lineRule="auto"/>
      </w:pPr>
      <w:r>
        <w:rPr>
          <w:rFonts w:ascii="Consolas" w:hAnsi="Consolas"/>
          <w:sz w:val="14"/>
        </w:rPr>
        <w:t>.ambience img {</w:t>
      </w:r>
    </w:p>
    <w:p>
      <w:pPr>
        <w:spacing w:after="0" w:line="240" w:lineRule="auto"/>
      </w:pPr>
      <w:r>
        <w:rPr>
          <w:rFonts w:ascii="Consolas" w:hAnsi="Consolas"/>
          <w:sz w:val="14"/>
        </w:rPr>
        <w:t xml:space="preserve">    width: 100%;</w:t>
      </w:r>
    </w:p>
    <w:p>
      <w:pPr>
        <w:spacing w:after="0" w:line="240" w:lineRule="auto"/>
      </w:pPr>
      <w:r>
        <w:rPr>
          <w:rFonts w:ascii="Consolas" w:hAnsi="Consolas"/>
          <w:sz w:val="14"/>
        </w:rPr>
        <w:t xml:space="preserve">    border-radius: 15px;</w:t>
      </w:r>
    </w:p>
    <w:p>
      <w:pPr>
        <w:spacing w:after="0" w:line="240" w:lineRule="auto"/>
      </w:pPr>
      <w:r>
        <w:rPr>
          <w:rFonts w:ascii="Consolas" w:hAnsi="Consolas"/>
          <w:sz w:val="14"/>
        </w:rPr>
        <w:t xml:space="preserve">    max-height: 400px;</w:t>
      </w:r>
    </w:p>
    <w:p>
      <w:pPr>
        <w:spacing w:after="0" w:line="240" w:lineRule="auto"/>
      </w:pPr>
      <w:r>
        <w:rPr>
          <w:rFonts w:ascii="Consolas" w:hAnsi="Consolas"/>
          <w:sz w:val="14"/>
        </w:rPr>
        <w:t xml:space="preserve">    object-fit: cover;</w:t>
      </w:r>
    </w:p>
    <w:p>
      <w:pPr>
        <w:spacing w:after="0" w:line="240" w:lineRule="auto"/>
      </w:pPr>
      <w:r>
        <w:rPr>
          <w:rFonts w:ascii="Consolas" w:hAnsi="Consolas"/>
          <w:sz w:val="14"/>
        </w:rPr>
        <w:t>}</w:t>
      </w:r>
    </w:p>
    <w:p>
      <w:pPr>
        <w:spacing w:after="0" w:line="240" w:lineRule="auto"/>
      </w:pPr>
      <w:r>
        <w:rPr>
          <w:rFonts w:ascii="Consolas" w:hAnsi="Consolas"/>
          <w:sz w:val="14"/>
        </w:rPr>
        <w:t xml:space="preserve"> </w:t>
      </w:r>
    </w:p>
    <w:p>
      <w:pPr>
        <w:spacing w:after="0" w:line="240" w:lineRule="auto"/>
      </w:pPr>
      <w:r>
        <w:rPr>
          <w:rFonts w:ascii="Consolas" w:hAnsi="Consolas"/>
          <w:sz w:val="14"/>
        </w:rPr>
        <w:t>.ambience p {</w:t>
      </w:r>
    </w:p>
    <w:p>
      <w:pPr>
        <w:spacing w:after="0" w:line="240" w:lineRule="auto"/>
      </w:pPr>
      <w:r>
        <w:rPr>
          <w:rFonts w:ascii="Consolas" w:hAnsi="Consolas"/>
          <w:sz w:val="14"/>
        </w:rPr>
        <w:t xml:space="preserve">    margin-top: 20px;</w:t>
      </w:r>
    </w:p>
    <w:p>
      <w:pPr>
        <w:spacing w:after="0" w:line="240" w:lineRule="auto"/>
      </w:pPr>
      <w:r>
        <w:rPr>
          <w:rFonts w:ascii="Consolas" w:hAnsi="Consolas"/>
          <w:sz w:val="14"/>
        </w:rPr>
        <w:t xml:space="preserve">    font-size: 18px;</w:t>
      </w:r>
    </w:p>
    <w:p>
      <w:pPr>
        <w:spacing w:after="0" w:line="240" w:lineRule="auto"/>
      </w:pPr>
      <w:r>
        <w:rPr>
          <w:rFonts w:ascii="Consolas" w:hAnsi="Consolas"/>
          <w:sz w:val="14"/>
        </w:rPr>
        <w:t xml:space="preserve">    line-height: 1.7;</w:t>
      </w:r>
    </w:p>
    <w:p>
      <w:pPr>
        <w:spacing w:after="0" w:line="240" w:lineRule="auto"/>
      </w:pPr>
      <w:r>
        <w:rPr>
          <w:rFonts w:ascii="Consolas" w:hAnsi="Consolas"/>
          <w:sz w:val="14"/>
        </w:rPr>
        <w:t>}</w:t>
      </w:r>
    </w:p>
    <w:p>
      <w:pPr>
        <w:spacing w:after="0" w:line="240" w:lineRule="auto"/>
      </w:pPr>
      <w:r>
        <w:rPr>
          <w:rFonts w:ascii="Consolas" w:hAnsi="Consolas"/>
          <w:sz w:val="14"/>
        </w:rPr>
        <w:t xml:space="preserve"> </w:t>
      </w:r>
    </w:p>
    <w:p>
      <w:pPr>
        <w:spacing w:after="0" w:line="240" w:lineRule="auto"/>
      </w:pPr>
      <w:r>
        <w:rPr>
          <w:rFonts w:ascii="Consolas" w:hAnsi="Consolas"/>
          <w:sz w:val="14"/>
        </w:rPr>
        <w:t>.info {</w:t>
      </w:r>
    </w:p>
    <w:p>
      <w:pPr>
        <w:spacing w:after="0" w:line="240" w:lineRule="auto"/>
      </w:pPr>
      <w:r>
        <w:rPr>
          <w:rFonts w:ascii="Consolas" w:hAnsi="Consolas"/>
          <w:sz w:val="14"/>
        </w:rPr>
        <w:t xml:space="preserve">    background-color: #fff;</w:t>
      </w:r>
    </w:p>
    <w:p>
      <w:pPr>
        <w:spacing w:after="0" w:line="240" w:lineRule="auto"/>
      </w:pPr>
      <w:r>
        <w:rPr>
          <w:rFonts w:ascii="Consolas" w:hAnsi="Consolas"/>
          <w:sz w:val="14"/>
        </w:rPr>
        <w:t xml:space="preserve">    max-width: 700px;</w:t>
      </w:r>
    </w:p>
    <w:p>
      <w:pPr>
        <w:spacing w:after="0" w:line="240" w:lineRule="auto"/>
      </w:pPr>
      <w:r>
        <w:rPr>
          <w:rFonts w:ascii="Consolas" w:hAnsi="Consolas"/>
          <w:sz w:val="14"/>
        </w:rPr>
        <w:t xml:space="preserve">    margin: auto;</w:t>
      </w:r>
    </w:p>
    <w:p>
      <w:pPr>
        <w:spacing w:after="0" w:line="240" w:lineRule="auto"/>
      </w:pPr>
      <w:r>
        <w:rPr>
          <w:rFonts w:ascii="Consolas" w:hAnsi="Consolas"/>
          <w:sz w:val="14"/>
        </w:rPr>
        <w:t xml:space="preserve">    padding: 30px;</w:t>
      </w:r>
    </w:p>
    <w:p>
      <w:pPr>
        <w:spacing w:after="0" w:line="240" w:lineRule="auto"/>
      </w:pPr>
      <w:r>
        <w:rPr>
          <w:rFonts w:ascii="Consolas" w:hAnsi="Consolas"/>
          <w:sz w:val="14"/>
        </w:rPr>
        <w:t xml:space="preserve">    border-radius: 12px;</w:t>
      </w:r>
    </w:p>
    <w:p>
      <w:pPr>
        <w:spacing w:after="0" w:line="240" w:lineRule="auto"/>
      </w:pPr>
      <w:r>
        <w:rPr>
          <w:rFonts w:ascii="Consolas" w:hAnsi="Consolas"/>
          <w:sz w:val="14"/>
        </w:rPr>
        <w:t xml:space="preserve">    text-align: center;</w:t>
      </w:r>
    </w:p>
    <w:p>
      <w:pPr>
        <w:spacing w:after="0" w:line="240" w:lineRule="auto"/>
      </w:pPr>
      <w:r>
        <w:rPr>
          <w:rFonts w:ascii="Consolas" w:hAnsi="Consolas"/>
          <w:sz w:val="14"/>
        </w:rPr>
        <w:t xml:space="preserve">    box-shadow: 0 4px 10px #0002;</w:t>
      </w:r>
    </w:p>
    <w:p>
      <w:pPr>
        <w:spacing w:after="0" w:line="240" w:lineRule="auto"/>
      </w:pPr>
      <w:r>
        <w:rPr>
          <w:rFonts w:ascii="Consolas" w:hAnsi="Consolas"/>
          <w:sz w:val="14"/>
        </w:rPr>
        <w:t>}</w:t>
      </w:r>
    </w:p>
    <w:p>
      <w:pPr>
        <w:spacing w:after="0" w:line="240" w:lineRule="auto"/>
      </w:pPr>
      <w:r>
        <w:rPr>
          <w:rFonts w:ascii="Consolas" w:hAnsi="Consolas"/>
          <w:sz w:val="14"/>
        </w:rPr>
        <w:t xml:space="preserve"> </w:t>
      </w:r>
    </w:p>
    <w:p>
      <w:pPr>
        <w:spacing w:after="0" w:line="240" w:lineRule="auto"/>
      </w:pPr>
      <w:r>
        <w:rPr>
          <w:rFonts w:ascii="Consolas" w:hAnsi="Consolas"/>
          <w:sz w:val="14"/>
        </w:rPr>
        <w:t>.info h3 { color: #8b4513; margin: 20px 0 12px; }</w:t>
      </w:r>
    </w:p>
    <w:p>
      <w:pPr>
        <w:spacing w:after="0" w:line="240" w:lineRule="auto"/>
      </w:pPr>
      <w:r>
        <w:rPr>
          <w:rFonts w:ascii="Consolas" w:hAnsi="Consolas"/>
          <w:sz w:val="14"/>
        </w:rPr>
        <w:t>.info p { margin: 10px; }</w:t>
      </w:r>
    </w:p>
    <w:p>
      <w:pPr>
        <w:spacing w:after="0" w:line="240" w:lineRule="auto"/>
      </w:pPr>
      <w:r>
        <w:rPr>
          <w:rFonts w:ascii="Consolas" w:hAnsi="Consolas"/>
          <w:sz w:val="14"/>
        </w:rPr>
        <w:t xml:space="preserve"> </w:t>
      </w:r>
    </w:p>
    <w:p>
      <w:pPr>
        <w:spacing w:after="0" w:line="240" w:lineRule="auto"/>
      </w:pPr>
      <w:r>
        <w:rPr>
          <w:rFonts w:ascii="Consolas" w:hAnsi="Consolas"/>
          <w:sz w:val="14"/>
        </w:rPr>
        <w:t>form {</w:t>
      </w:r>
    </w:p>
    <w:p>
      <w:pPr>
        <w:spacing w:after="0" w:line="240" w:lineRule="auto"/>
      </w:pPr>
      <w:r>
        <w:rPr>
          <w:rFonts w:ascii="Consolas" w:hAnsi="Consolas"/>
          <w:sz w:val="14"/>
        </w:rPr>
        <w:t xml:space="preserve">    background-color: white;</w:t>
      </w:r>
    </w:p>
    <w:p>
      <w:pPr>
        <w:spacing w:after="0" w:line="240" w:lineRule="auto"/>
      </w:pPr>
      <w:r>
        <w:rPr>
          <w:rFonts w:ascii="Consolas" w:hAnsi="Consolas"/>
          <w:sz w:val="14"/>
        </w:rPr>
        <w:t xml:space="preserve">    max-width: 500px;</w:t>
      </w:r>
    </w:p>
    <w:p>
      <w:pPr>
        <w:spacing w:after="0" w:line="240" w:lineRule="auto"/>
      </w:pPr>
      <w:r>
        <w:rPr>
          <w:rFonts w:ascii="Consolas" w:hAnsi="Consolas"/>
          <w:sz w:val="14"/>
        </w:rPr>
        <w:t xml:space="preserve">    margin: auto;</w:t>
      </w:r>
    </w:p>
    <w:p>
      <w:pPr>
        <w:spacing w:after="0" w:line="240" w:lineRule="auto"/>
      </w:pPr>
      <w:r>
        <w:rPr>
          <w:rFonts w:ascii="Consolas" w:hAnsi="Consolas"/>
          <w:sz w:val="14"/>
        </w:rPr>
        <w:t xml:space="preserve">    padding: 30px;</w:t>
      </w:r>
    </w:p>
    <w:p>
      <w:pPr>
        <w:spacing w:after="0" w:line="240" w:lineRule="auto"/>
      </w:pPr>
      <w:r>
        <w:rPr>
          <w:rFonts w:ascii="Consolas" w:hAnsi="Consolas"/>
          <w:sz w:val="14"/>
        </w:rPr>
        <w:t xml:space="preserve">    border-radius: 12px;</w:t>
      </w:r>
    </w:p>
    <w:p>
      <w:pPr>
        <w:spacing w:after="0" w:line="240" w:lineRule="auto"/>
      </w:pPr>
      <w:r>
        <w:rPr>
          <w:rFonts w:ascii="Consolas" w:hAnsi="Consolas"/>
          <w:sz w:val="14"/>
        </w:rPr>
        <w:t xml:space="preserve">    box-shadow: 0 4px 10px #0002;</w:t>
      </w:r>
    </w:p>
    <w:p>
      <w:pPr>
        <w:spacing w:after="0" w:line="240" w:lineRule="auto"/>
      </w:pPr>
      <w:r>
        <w:rPr>
          <w:rFonts w:ascii="Consolas" w:hAnsi="Consolas"/>
          <w:sz w:val="14"/>
        </w:rPr>
        <w:t>}</w:t>
      </w:r>
    </w:p>
    <w:p>
      <w:pPr>
        <w:spacing w:after="0" w:line="240" w:lineRule="auto"/>
      </w:pPr>
      <w:r>
        <w:rPr>
          <w:rFonts w:ascii="Consolas" w:hAnsi="Consolas"/>
          <w:sz w:val="14"/>
        </w:rPr>
        <w:t xml:space="preserve"> </w:t>
      </w:r>
    </w:p>
    <w:p>
      <w:pPr>
        <w:spacing w:after="0" w:line="240" w:lineRule="auto"/>
      </w:pPr>
      <w:r>
        <w:rPr>
          <w:rFonts w:ascii="Consolas" w:hAnsi="Consolas"/>
          <w:sz w:val="14"/>
        </w:rPr>
        <w:t>form label {</w:t>
      </w:r>
    </w:p>
    <w:p>
      <w:pPr>
        <w:spacing w:after="0" w:line="240" w:lineRule="auto"/>
      </w:pPr>
      <w:r>
        <w:rPr>
          <w:rFonts w:ascii="Consolas" w:hAnsi="Consolas"/>
          <w:sz w:val="14"/>
        </w:rPr>
        <w:t xml:space="preserve">    display: block;</w:t>
      </w:r>
    </w:p>
    <w:p>
      <w:pPr>
        <w:spacing w:after="0" w:line="240" w:lineRule="auto"/>
      </w:pPr>
      <w:r>
        <w:rPr>
          <w:rFonts w:ascii="Consolas" w:hAnsi="Consolas"/>
          <w:sz w:val="14"/>
        </w:rPr>
        <w:t xml:space="preserve">    margin-top: 15px;</w:t>
      </w:r>
    </w:p>
    <w:p>
      <w:pPr>
        <w:spacing w:after="0" w:line="240" w:lineRule="auto"/>
      </w:pPr>
      <w:r>
        <w:rPr>
          <w:rFonts w:ascii="Consolas" w:hAnsi="Consolas"/>
          <w:sz w:val="14"/>
        </w:rPr>
        <w:t xml:space="preserve">    font-weight: bold;</w:t>
      </w:r>
    </w:p>
    <w:p>
      <w:pPr>
        <w:spacing w:after="0" w:line="240" w:lineRule="auto"/>
      </w:pPr>
      <w:r>
        <w:rPr>
          <w:rFonts w:ascii="Consolas" w:hAnsi="Consolas"/>
          <w:sz w:val="14"/>
        </w:rPr>
        <w:t>}</w:t>
      </w:r>
    </w:p>
    <w:p>
      <w:pPr>
        <w:spacing w:after="0" w:line="240" w:lineRule="auto"/>
      </w:pPr>
      <w:r>
        <w:rPr>
          <w:rFonts w:ascii="Consolas" w:hAnsi="Consolas"/>
          <w:sz w:val="14"/>
        </w:rPr>
        <w:t xml:space="preserve"> </w:t>
      </w:r>
    </w:p>
    <w:p>
      <w:pPr>
        <w:spacing w:after="0" w:line="240" w:lineRule="auto"/>
      </w:pPr>
      <w:r>
        <w:rPr>
          <w:rFonts w:ascii="Consolas" w:hAnsi="Consolas"/>
          <w:sz w:val="14"/>
        </w:rPr>
        <w:t>form input, form select {</w:t>
      </w:r>
    </w:p>
    <w:p>
      <w:pPr>
        <w:spacing w:after="0" w:line="240" w:lineRule="auto"/>
      </w:pPr>
      <w:r>
        <w:rPr>
          <w:rFonts w:ascii="Consolas" w:hAnsi="Consolas"/>
          <w:sz w:val="14"/>
        </w:rPr>
        <w:t xml:space="preserve">    width: 100%;</w:t>
      </w:r>
    </w:p>
    <w:p>
      <w:pPr>
        <w:spacing w:after="0" w:line="240" w:lineRule="auto"/>
      </w:pPr>
      <w:r>
        <w:rPr>
          <w:rFonts w:ascii="Consolas" w:hAnsi="Consolas"/>
          <w:sz w:val="14"/>
        </w:rPr>
        <w:t xml:space="preserve">    padding: 12px;</w:t>
      </w:r>
    </w:p>
    <w:p>
      <w:pPr>
        <w:spacing w:after="0" w:line="240" w:lineRule="auto"/>
      </w:pPr>
      <w:r>
        <w:rPr>
          <w:rFonts w:ascii="Consolas" w:hAnsi="Consolas"/>
          <w:sz w:val="14"/>
        </w:rPr>
        <w:t xml:space="preserve">    margin-top: 8px;</w:t>
      </w:r>
    </w:p>
    <w:p>
      <w:pPr>
        <w:spacing w:after="0" w:line="240" w:lineRule="auto"/>
      </w:pPr>
      <w:r>
        <w:rPr>
          <w:rFonts w:ascii="Consolas" w:hAnsi="Consolas"/>
          <w:sz w:val="14"/>
        </w:rPr>
        <w:t xml:space="preserve">    border: 1px solid #ccc;</w:t>
      </w:r>
    </w:p>
    <w:p>
      <w:pPr>
        <w:spacing w:after="0" w:line="240" w:lineRule="auto"/>
      </w:pPr>
      <w:r>
        <w:rPr>
          <w:rFonts w:ascii="Consolas" w:hAnsi="Consolas"/>
          <w:sz w:val="14"/>
        </w:rPr>
        <w:t xml:space="preserve">    border-radius: 6px;</w:t>
      </w:r>
    </w:p>
    <w:p>
      <w:pPr>
        <w:spacing w:after="0" w:line="240" w:lineRule="auto"/>
      </w:pPr>
      <w:r>
        <w:rPr>
          <w:rFonts w:ascii="Consolas" w:hAnsi="Consolas"/>
          <w:sz w:val="14"/>
        </w:rPr>
        <w:t>}</w:t>
      </w:r>
    </w:p>
    <w:p>
      <w:pPr>
        <w:spacing w:after="0" w:line="240" w:lineRule="auto"/>
      </w:pPr>
      <w:r>
        <w:rPr>
          <w:rFonts w:ascii="Consolas" w:hAnsi="Consolas"/>
          <w:sz w:val="14"/>
        </w:rPr>
        <w:t xml:space="preserve"> </w:t>
      </w:r>
    </w:p>
    <w:p>
      <w:pPr>
        <w:spacing w:after="0" w:line="240" w:lineRule="auto"/>
      </w:pPr>
      <w:r>
        <w:rPr>
          <w:rFonts w:ascii="Consolas" w:hAnsi="Consolas"/>
          <w:sz w:val="14"/>
        </w:rPr>
        <w:t>form button {</w:t>
      </w:r>
    </w:p>
    <w:p>
      <w:pPr>
        <w:spacing w:after="0" w:line="240" w:lineRule="auto"/>
      </w:pPr>
      <w:r>
        <w:rPr>
          <w:rFonts w:ascii="Consolas" w:hAnsi="Consolas"/>
          <w:sz w:val="14"/>
        </w:rPr>
        <w:t xml:space="preserve">    width: 100%;</w:t>
      </w:r>
    </w:p>
    <w:p>
      <w:pPr>
        <w:spacing w:after="0" w:line="240" w:lineRule="auto"/>
      </w:pPr>
      <w:r>
        <w:rPr>
          <w:rFonts w:ascii="Consolas" w:hAnsi="Consolas"/>
          <w:sz w:val="14"/>
        </w:rPr>
        <w:t xml:space="preserve">    background-color: #8b4513;</w:t>
      </w:r>
    </w:p>
    <w:p>
      <w:pPr>
        <w:spacing w:after="0" w:line="240" w:lineRule="auto"/>
      </w:pPr>
      <w:r>
        <w:rPr>
          <w:rFonts w:ascii="Consolas" w:hAnsi="Consolas"/>
          <w:sz w:val="14"/>
        </w:rPr>
        <w:t xml:space="preserve">    color: white;</w:t>
      </w:r>
    </w:p>
    <w:p>
      <w:pPr>
        <w:spacing w:after="0" w:line="240" w:lineRule="auto"/>
      </w:pPr>
      <w:r>
        <w:rPr>
          <w:rFonts w:ascii="Consolas" w:hAnsi="Consolas"/>
          <w:sz w:val="14"/>
        </w:rPr>
        <w:t xml:space="preserve">    border: none;</w:t>
      </w:r>
    </w:p>
    <w:p>
      <w:pPr>
        <w:spacing w:after="0" w:line="240" w:lineRule="auto"/>
      </w:pPr>
      <w:r>
        <w:rPr>
          <w:rFonts w:ascii="Consolas" w:hAnsi="Consolas"/>
          <w:sz w:val="14"/>
        </w:rPr>
        <w:t xml:space="preserve">    padding: 14px;</w:t>
      </w:r>
    </w:p>
    <w:p>
      <w:pPr>
        <w:spacing w:after="0" w:line="240" w:lineRule="auto"/>
      </w:pPr>
      <w:r>
        <w:rPr>
          <w:rFonts w:ascii="Consolas" w:hAnsi="Consolas"/>
          <w:sz w:val="14"/>
        </w:rPr>
        <w:t xml:space="preserve">    margin-top: 20px;</w:t>
      </w:r>
    </w:p>
    <w:p>
      <w:pPr>
        <w:spacing w:after="0" w:line="240" w:lineRule="auto"/>
      </w:pPr>
      <w:r>
        <w:rPr>
          <w:rFonts w:ascii="Consolas" w:hAnsi="Consolas"/>
          <w:sz w:val="14"/>
        </w:rPr>
        <w:t xml:space="preserve">    border-radius: 6px;</w:t>
      </w:r>
    </w:p>
    <w:p>
      <w:pPr>
        <w:spacing w:after="0" w:line="240" w:lineRule="auto"/>
      </w:pPr>
      <w:r>
        <w:rPr>
          <w:rFonts w:ascii="Consolas" w:hAnsi="Consolas"/>
          <w:sz w:val="14"/>
        </w:rPr>
        <w:t xml:space="preserve">    cursor: pointer;</w:t>
      </w:r>
    </w:p>
    <w:p>
      <w:pPr>
        <w:spacing w:after="0" w:line="240" w:lineRule="auto"/>
      </w:pPr>
      <w:r>
        <w:rPr>
          <w:rFonts w:ascii="Consolas" w:hAnsi="Consolas"/>
          <w:sz w:val="14"/>
        </w:rPr>
        <w:t xml:space="preserve">    font-size: 17px;</w:t>
      </w:r>
    </w:p>
    <w:p>
      <w:pPr>
        <w:spacing w:after="0" w:line="240" w:lineRule="auto"/>
      </w:pPr>
      <w:r>
        <w:rPr>
          <w:rFonts w:ascii="Consolas" w:hAnsi="Consolas"/>
          <w:sz w:val="14"/>
        </w:rPr>
        <w:t>}</w:t>
      </w:r>
    </w:p>
    <w:p>
      <w:pPr>
        <w:spacing w:after="0" w:line="240" w:lineRule="auto"/>
      </w:pPr>
      <w:r>
        <w:rPr>
          <w:rFonts w:ascii="Consolas" w:hAnsi="Consolas"/>
          <w:sz w:val="14"/>
        </w:rPr>
        <w:t xml:space="preserve"> </w:t>
      </w:r>
    </w:p>
    <w:p>
      <w:pPr>
        <w:spacing w:after="0" w:line="240" w:lineRule="auto"/>
      </w:pPr>
      <w:r>
        <w:rPr>
          <w:rFonts w:ascii="Consolas" w:hAnsi="Consolas"/>
          <w:sz w:val="14"/>
        </w:rPr>
        <w:t>form button:hover { background-color: #d2691e; }</w:t>
      </w:r>
    </w:p>
    <w:p>
      <w:pPr>
        <w:spacing w:after="0" w:line="240" w:lineRule="auto"/>
      </w:pPr>
      <w:r>
        <w:rPr>
          <w:rFonts w:ascii="Consolas" w:hAnsi="Consolas"/>
          <w:sz w:val="14"/>
        </w:rPr>
        <w:t xml:space="preserve"> </w:t>
      </w:r>
    </w:p>
    <w:p>
      <w:pPr>
        <w:spacing w:after="0" w:line="240" w:lineRule="auto"/>
      </w:pPr>
      <w:r>
        <w:rPr>
          <w:rFonts w:ascii="Consolas" w:hAnsi="Consolas"/>
          <w:sz w:val="14"/>
        </w:rPr>
        <w:t>footer {</w:t>
      </w:r>
    </w:p>
    <w:p>
      <w:pPr>
        <w:spacing w:after="0" w:line="240" w:lineRule="auto"/>
      </w:pPr>
      <w:r>
        <w:rPr>
          <w:rFonts w:ascii="Consolas" w:hAnsi="Consolas"/>
          <w:sz w:val="14"/>
        </w:rPr>
        <w:t xml:space="preserve">    background-color: #4e260f;</w:t>
      </w:r>
    </w:p>
    <w:p>
      <w:pPr>
        <w:spacing w:after="0" w:line="240" w:lineRule="auto"/>
      </w:pPr>
      <w:r>
        <w:rPr>
          <w:rFonts w:ascii="Consolas" w:hAnsi="Consolas"/>
          <w:sz w:val="14"/>
        </w:rPr>
        <w:t xml:space="preserve">    color: white;</w:t>
      </w:r>
    </w:p>
    <w:p>
      <w:pPr>
        <w:spacing w:after="0" w:line="240" w:lineRule="auto"/>
      </w:pPr>
      <w:r>
        <w:rPr>
          <w:rFonts w:ascii="Consolas" w:hAnsi="Consolas"/>
          <w:sz w:val="14"/>
        </w:rPr>
        <w:t xml:space="preserve">    text-align: center;</w:t>
      </w:r>
    </w:p>
    <w:p>
      <w:pPr>
        <w:spacing w:after="0" w:line="240" w:lineRule="auto"/>
      </w:pPr>
      <w:r>
        <w:rPr>
          <w:rFonts w:ascii="Consolas" w:hAnsi="Consolas"/>
          <w:sz w:val="14"/>
        </w:rPr>
        <w:t xml:space="preserve">    padding: 25px;</w:t>
      </w:r>
    </w:p>
    <w:p>
      <w:pPr>
        <w:spacing w:after="0" w:line="240" w:lineRule="auto"/>
      </w:pPr>
      <w:r>
        <w:rPr>
          <w:rFonts w:ascii="Consolas" w:hAnsi="Consolas"/>
          <w:sz w:val="14"/>
        </w:rPr>
        <w:t>}</w:t>
      </w:r>
    </w:p>
    <w:p>
      <w:pPr>
        <w:spacing w:after="0" w:line="240" w:lineRule="auto"/>
      </w:pPr>
      <w:r>
        <w:rPr>
          <w:rFonts w:ascii="Consolas" w:hAnsi="Consolas"/>
          <w:sz w:val="14"/>
        </w:rPr>
        <w:t xml:space="preserve"> </w:t>
      </w:r>
    </w:p>
    <w:p>
      <w:pPr>
        <w:spacing w:after="0" w:line="240" w:lineRule="auto"/>
      </w:pPr>
      <w:r>
        <w:rPr>
          <w:rFonts w:ascii="Consolas" w:hAnsi="Consolas"/>
          <w:sz w:val="14"/>
        </w:rPr>
        <w:t>footer p { margin-top: 10px; }</w:t>
      </w:r>
    </w:p>
    <w:p>
      <w:pPr>
        <w:spacing w:after="0" w:line="240" w:lineRule="auto"/>
      </w:pPr>
      <w:r>
        <w:rPr>
          <w:rFonts w:ascii="Consolas" w:hAnsi="Consolas"/>
          <w:sz w:val="14"/>
        </w:rPr>
        <w:t xml:space="preserve"> </w:t>
      </w:r>
    </w:p>
    <w:p>
      <w:pPr>
        <w:spacing w:after="0" w:line="240" w:lineRule="auto"/>
      </w:pPr>
      <w:r>
        <w:rPr>
          <w:rFonts w:ascii="Consolas" w:hAnsi="Consolas"/>
          <w:sz w:val="14"/>
        </w:rPr>
        <w:t>@media (max-width: 768px) {</w:t>
      </w:r>
    </w:p>
    <w:p>
      <w:pPr>
        <w:spacing w:after="0" w:line="240" w:lineRule="auto"/>
      </w:pPr>
      <w:r>
        <w:rPr>
          <w:rFonts w:ascii="Consolas" w:hAnsi="Consolas"/>
          <w:sz w:val="14"/>
        </w:rPr>
        <w:t xml:space="preserve">    header {</w:t>
      </w:r>
    </w:p>
    <w:p>
      <w:pPr>
        <w:spacing w:after="0" w:line="240" w:lineRule="auto"/>
      </w:pPr>
      <w:r>
        <w:rPr>
          <w:rFonts w:ascii="Consolas" w:hAnsi="Consolas"/>
          <w:sz w:val="14"/>
        </w:rPr>
        <w:t xml:space="preserve">        flex-direction: column;</w:t>
      </w:r>
    </w:p>
    <w:p>
      <w:pPr>
        <w:spacing w:after="0" w:line="240" w:lineRule="auto"/>
      </w:pPr>
      <w:r>
        <w:rPr>
          <w:rFonts w:ascii="Consolas" w:hAnsi="Consolas"/>
          <w:sz w:val="14"/>
        </w:rPr>
        <w:t xml:space="preserve">        gap: 15px;</w:t>
      </w:r>
    </w:p>
    <w:p>
      <w:pPr>
        <w:spacing w:after="0" w:line="240" w:lineRule="auto"/>
      </w:pPr>
      <w:r>
        <w:rPr>
          <w:rFonts w:ascii="Consolas" w:hAnsi="Consolas"/>
          <w:sz w:val="14"/>
        </w:rPr>
        <w:t xml:space="preserve">    }</w:t>
      </w:r>
    </w:p>
    <w:p>
      <w:pPr>
        <w:spacing w:after="0" w:line="240" w:lineRule="auto"/>
      </w:pPr>
      <w:r>
        <w:rPr>
          <w:rFonts w:ascii="Consolas" w:hAnsi="Consolas"/>
          <w:sz w:val="14"/>
        </w:rPr>
        <w:t xml:space="preserve">    nav { text-align: center; }</w:t>
      </w:r>
    </w:p>
    <w:p>
      <w:pPr>
        <w:spacing w:after="0" w:line="240" w:lineRule="auto"/>
      </w:pPr>
      <w:r>
        <w:rPr>
          <w:rFonts w:ascii="Consolas" w:hAnsi="Consolas"/>
          <w:sz w:val="14"/>
        </w:rPr>
        <w:t xml:space="preserve">    nav a {</w:t>
      </w:r>
    </w:p>
    <w:p>
      <w:pPr>
        <w:spacing w:after="0" w:line="240" w:lineRule="auto"/>
      </w:pPr>
      <w:r>
        <w:rPr>
          <w:rFonts w:ascii="Consolas" w:hAnsi="Consolas"/>
          <w:sz w:val="14"/>
        </w:rPr>
        <w:t xml:space="preserve">        display: inline-block;</w:t>
      </w:r>
    </w:p>
    <w:p>
      <w:pPr>
        <w:spacing w:after="0" w:line="240" w:lineRule="auto"/>
      </w:pPr>
      <w:r>
        <w:rPr>
          <w:rFonts w:ascii="Consolas" w:hAnsi="Consolas"/>
          <w:sz w:val="14"/>
        </w:rPr>
        <w:t xml:space="preserve">        margin: 8px;</w:t>
      </w:r>
    </w:p>
    <w:p>
      <w:pPr>
        <w:spacing w:after="0" w:line="240" w:lineRule="auto"/>
      </w:pPr>
      <w:r>
        <w:rPr>
          <w:rFonts w:ascii="Consolas" w:hAnsi="Consolas"/>
          <w:sz w:val="14"/>
        </w:rPr>
        <w:t xml:space="preserve">    }</w:t>
      </w:r>
    </w:p>
    <w:p>
      <w:pPr>
        <w:spacing w:after="0" w:line="240" w:lineRule="auto"/>
      </w:pPr>
      <w:r>
        <w:rPr>
          <w:rFonts w:ascii="Consolas" w:hAnsi="Consolas"/>
          <w:sz w:val="14"/>
        </w:rPr>
        <w:t xml:space="preserve">    .hero h2 { font-size: 30px; }</w:t>
      </w:r>
    </w:p>
    <w:p>
      <w:pPr>
        <w:spacing w:after="0" w:line="240" w:lineRule="auto"/>
      </w:pPr>
      <w:r>
        <w:rPr>
          <w:rFonts w:ascii="Consolas" w:hAnsi="Consolas"/>
          <w:sz w:val="14"/>
        </w:rPr>
        <w:t xml:space="preserve">    .card {</w:t>
      </w:r>
    </w:p>
    <w:p>
      <w:pPr>
        <w:spacing w:after="0" w:line="240" w:lineRule="auto"/>
      </w:pPr>
      <w:r>
        <w:rPr>
          <w:rFonts w:ascii="Consolas" w:hAnsi="Consolas"/>
          <w:sz w:val="14"/>
        </w:rPr>
        <w:t xml:space="preserve">        width: 100%;</w:t>
      </w:r>
    </w:p>
    <w:p>
      <w:pPr>
        <w:spacing w:after="0" w:line="240" w:lineRule="auto"/>
      </w:pPr>
      <w:r>
        <w:rPr>
          <w:rFonts w:ascii="Consolas" w:hAnsi="Consolas"/>
          <w:sz w:val="14"/>
        </w:rPr>
        <w:t xml:space="preserve">        max-width: 400px;</w:t>
      </w:r>
    </w:p>
    <w:p>
      <w:pPr>
        <w:spacing w:after="0" w:line="240" w:lineRule="auto"/>
      </w:pPr>
      <w:r>
        <w:rPr>
          <w:rFonts w:ascii="Consolas" w:hAnsi="Consolas"/>
          <w:sz w:val="14"/>
        </w:rPr>
        <w:t xml:space="preserve">    }</w:t>
      </w:r>
    </w:p>
    <w:p>
      <w:pPr>
        <w:spacing w:after="0" w:line="240" w:lineRule="auto"/>
      </w:pPr>
      <w:r>
        <w:rPr>
          <w:rFonts w:ascii="Consolas" w:hAnsi="Consolas"/>
          <w:sz w:val="14"/>
        </w:rPr>
        <w:t>}</w:t>
      </w:r>
    </w:p>
    <w:p>
      <w:pPr>
        <w:pStyle w:val="Heading1"/>
      </w:pPr>
      <w:r>
        <w:t>How to Run the Website</w:t>
      </w:r>
    </w:p>
    <w:p>
      <w:pPr>
        <w:pStyle w:val="ListNumber"/>
      </w:pPr>
      <w:r>
        <w:t>Create a folder named Restaurant-Website.</w:t>
      </w:r>
    </w:p>
    <w:p>
      <w:pPr>
        <w:pStyle w:val="ListNumber"/>
      </w:pPr>
      <w:r>
        <w:t>Save the HTML code in a file named index.html.</w:t>
      </w:r>
    </w:p>
    <w:p>
      <w:pPr>
        <w:pStyle w:val="ListNumber"/>
      </w:pPr>
      <w:r>
        <w:t>Save the CSS code in a file named style.css in the same folder.</w:t>
      </w:r>
    </w:p>
    <w:p>
      <w:pPr>
        <w:pStyle w:val="ListNumber"/>
      </w:pPr>
      <w:r>
        <w:t>Open index.html in Google Chrome or another web browser.</w:t>
      </w:r>
    </w:p>
    <w:p>
      <w:pPr>
        <w:pStyle w:val="ListNumber"/>
      </w:pPr>
      <w:r>
        <w:t>Keep an internet connection active to load the online photographs.</w:t>
      </w:r>
    </w:p>
    <w:p>
      <w:r>
        <w:t>Note: The reservation form is a front-end demonstration. A backend or reservation service is required to receive and store actual table bookings.</w:t>
      </w:r>
    </w:p>
    <w:sectPr w:rsidR="00FC693F" w:rsidRPr="0006063C" w:rsidSect="00034616">
      <w:pgSz w:w="12240" w:h="15840"/>
      <w:pgMar w:top="864" w:right="936" w:bottom="864" w:left="936"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rial" w:hAnsi="Arial"/>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